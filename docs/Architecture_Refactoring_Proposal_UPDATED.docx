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Technical Documentation &amp; Refactoring Architecture Proposal</w:t>
      </w:r>
    </w:p>
    <w:p>
      <w:pPr>
        <w:pStyle w:val="Heading1"/>
      </w:pPr>
      <w:r>
        <w:t>1. System Overview &amp; Current Architecture</w:t>
      </w:r>
    </w:p>
    <w:p>
      <w:r>
        <w:t>The live chat AI engine currently centers around GroupReplyEngine.php as a large, monolithic state machine and policy coordinator. The runtime invocation triggers directly from the entry point HandleLatestUserMessage.php.</w:t>
      </w:r>
    </w:p>
    <w:p>
      <w:r>
        <w:t>While functionally comprehensive, the engine currently handles an overwhelming number of distinct concerns:</w:t>
      </w:r>
    </w:p>
    <w:p>
      <w:r>
        <w:rPr>
          <w:rFonts w:ascii="Courier New" w:hAnsi="Courier New"/>
          <w:sz w:val="18"/>
        </w:rPr>
        <w:t>[HandleLatestUserMessage] (Runtime Entry Point)</w:t>
        <w:br/>
        <w:t xml:space="preserve">          │</w:t>
        <w:br/>
        <w:t xml:space="preserve">          ▼</w:t>
        <w:br/>
        <w:t>[GroupReplyEngine] ── Monolithic Responsibilities:</w:t>
        <w:br/>
        <w:t xml:space="preserve">          ├── Message Aggregation &amp; Turn Gating</w:t>
        <w:br/>
        <w:t xml:space="preserve">          ├── Intent Routing &amp; State Management</w:t>
        <w:br/>
        <w:t xml:space="preserve">          ├── User-ID Collection &amp; Flow Processing</w:t>
        <w:br/>
        <w:t xml:space="preserve">          ├── Deposit Problem Flow (Proof Collection &amp; Validation)</w:t>
        <w:br/>
        <w:t xml:space="preserve">          ├── Prompt Composition &amp; Memory Injection</w:t>
        <w:br/>
        <w:t xml:space="preserve">          └── External Gateway Integration (BigMan API)</w:t>
      </w:r>
    </w:p>
    <w:p>
      <w:pPr>
        <w:pStyle w:val="Heading2"/>
      </w:pPr>
      <w:r>
        <w:t>Problem Statement</w:t>
      </w:r>
    </w:p>
    <w:p>
      <w:r>
        <w:t>Because orchestration, intent routing, state management, and external API integrations are tightly coupled within a single domain class, modifying behavior introduces regression risks across unrelated flows.</w:t>
      </w:r>
    </w:p>
    <w:p>
      <w:pPr>
        <w:pStyle w:val="Heading2"/>
      </w:pPr>
      <w:r>
        <w:t>Refactoring Objective</w:t>
      </w:r>
    </w:p>
    <w:p>
      <w:r>
        <w:t>Transform GroupReplyEngine into a thin compatibility adapter that delegates execution to a decoupled, testable, and service-oriented layer, without altering public method signatures, database schemas, or existing hook behaviors.</w:t>
      </w:r>
    </w:p>
    <w:p>
      <w:pPr>
        <w:pStyle w:val="Heading1"/>
      </w:pPr>
      <w:r>
        <w:t>2. Target Service Architecture</w:t>
      </w:r>
    </w:p>
    <w:p>
      <w:r>
        <w:t>The proposed architecture extracts individual responsibilities into specialized services coordinated by a central turn-based controller.</w:t>
      </w:r>
    </w:p>
    <w:tbl>
      <w:tblPr>
        <w:tblStyle w:val="TableGrid"/>
        <w:tblW w:type="auto" w:w="0"/>
        <w:tblLook w:firstColumn="1" w:firstRow="1" w:lastColumn="0" w:lastRow="0" w:noHBand="0" w:noVBand="1" w:val="04A0"/>
      </w:tblPr>
      <w:tblGrid>
        <w:gridCol w:w="4320"/>
        <w:gridCol w:w="4320"/>
      </w:tblGrid>
      <w:tr>
        <w:tc>
          <w:tcPr>
            <w:tcW w:type="dxa" w:w="4320"/>
          </w:tcPr>
          <w:p>
            <w:r>
              <w:rPr>
                <w:b/>
              </w:rPr>
              <w:t>Component</w:t>
            </w:r>
          </w:p>
        </w:tc>
        <w:tc>
          <w:tcPr>
            <w:tcW w:type="dxa" w:w="4320"/>
          </w:tcPr>
          <w:p>
            <w:r>
              <w:rPr>
                <w:b/>
              </w:rPr>
              <w:t>Responsibility</w:t>
            </w:r>
          </w:p>
        </w:tc>
      </w:tr>
      <w:tr>
        <w:tc>
          <w:tcPr>
            <w:tcW w:type="dxa" w:w="4320"/>
          </w:tcPr>
          <w:p>
            <w:r>
              <w:rPr>
                <w:b/>
              </w:rPr>
              <w:t>AIBehaviorController</w:t>
            </w:r>
          </w:p>
        </w:tc>
        <w:tc>
          <w:tcPr>
            <w:tcW w:type="dxa" w:w="4320"/>
          </w:tcPr>
          <w:p>
            <w:r>
              <w:t>Main entry point orchestrating a single execution turn. Accepts the raw message payload and returns a structured response object containing reply content, execution metrics, and deferred side-effect instructions.</w:t>
            </w:r>
          </w:p>
        </w:tc>
      </w:tr>
      <w:tr>
        <w:tc>
          <w:tcPr>
            <w:tcW w:type="dxa" w:w="4320"/>
          </w:tcPr>
          <w:p>
            <w:r>
              <w:rPr>
                <w:b/>
              </w:rPr>
              <w:t>AIConversationStateStore</w:t>
            </w:r>
          </w:p>
        </w:tc>
        <w:tc>
          <w:tcPr>
            <w:tcW w:type="dxa" w:w="4320"/>
          </w:tcPr>
          <w:p>
            <w:r>
              <w:t>Abstracts state persistence. Encapsulates interactions with the session store, tracks current flow stages, and handles transaction locks.</w:t>
            </w:r>
          </w:p>
        </w:tc>
      </w:tr>
      <w:tr>
        <w:tc>
          <w:tcPr>
            <w:tcW w:type="dxa" w:w="4320"/>
          </w:tcPr>
          <w:p>
            <w:r>
              <w:rPr>
                <w:b/>
              </w:rPr>
              <w:t>AIRoutingManager</w:t>
            </w:r>
          </w:p>
        </w:tc>
        <w:tc>
          <w:tcPr>
            <w:tcW w:type="dxa" w:w="4320"/>
          </w:tcPr>
          <w:p>
            <w:r>
              <w:t>Routes the conversation based on parsed content, intent classification, and JSON-envelope replies; coordinates coarse routing before response generation.</w:t>
            </w:r>
          </w:p>
        </w:tc>
      </w:tr>
      <w:tr>
        <w:tc>
          <w:tcPr>
            <w:tcW w:type="dxa" w:w="4320"/>
          </w:tcPr>
          <w:p>
            <w:r>
              <w:rPr>
                <w:b/>
              </w:rPr>
              <w:t>AIFlowPolicyManager</w:t>
            </w:r>
          </w:p>
        </w:tc>
        <w:tc>
          <w:tcPr>
            <w:tcW w:type="dxa" w:w="4320"/>
          </w:tcPr>
          <w:p>
            <w:r>
              <w:t>Contains structural guardrails. Decides if a conversation must bypass standard prompt loops to enforce specific sequence states.</w:t>
            </w:r>
          </w:p>
        </w:tc>
      </w:tr>
      <w:tr>
        <w:tc>
          <w:tcPr>
            <w:tcW w:type="dxa" w:w="4320"/>
          </w:tcPr>
          <w:p>
            <w:r>
              <w:rPr>
                <w:b/>
              </w:rPr>
              <w:t>AIUserIdFlowManager</w:t>
            </w:r>
          </w:p>
        </w:tc>
        <w:tc>
          <w:tcPr>
            <w:tcW w:type="dxa" w:w="4320"/>
          </w:tcPr>
          <w:p>
            <w:r>
              <w:t>Manages the workflow for extracting, validating, and prompting users for missing accounts or identification details.</w:t>
            </w:r>
          </w:p>
        </w:tc>
      </w:tr>
      <w:tr>
        <w:tc>
          <w:tcPr>
            <w:tcW w:type="dxa" w:w="4320"/>
          </w:tcPr>
          <w:p>
            <w:r>
              <w:rPr>
                <w:b/>
              </w:rPr>
              <w:t>AIDepositWithdrawManager</w:t>
            </w:r>
          </w:p>
        </w:tc>
        <w:tc>
          <w:tcPr>
            <w:tcW w:type="dxa" w:w="4320"/>
          </w:tcPr>
          <w:p>
            <w:r>
              <w:t>Owns the multi-step state machine for deposit and withdrawal issues, including screenshot/proof uploads and BigMan verification.</w:t>
            </w:r>
          </w:p>
        </w:tc>
      </w:tr>
      <w:tr>
        <w:tc>
          <w:tcPr>
            <w:tcW w:type="dxa" w:w="4320"/>
          </w:tcPr>
          <w:p>
            <w:r>
              <w:rPr>
                <w:b/>
              </w:rPr>
              <w:t>AIHandoffManager</w:t>
            </w:r>
          </w:p>
        </w:tc>
        <w:tc>
          <w:tcPr>
            <w:tcW w:type="dxa" w:w="4320"/>
          </w:tcPr>
          <w:p>
            <w:r>
              <w:t>Monitors agent assignments, updates relevant metadata tags, and evaluates whether the automated agent can safely resume control.</w:t>
            </w:r>
          </w:p>
        </w:tc>
      </w:tr>
      <w:tr>
        <w:tc>
          <w:tcPr>
            <w:tcW w:type="dxa" w:w="4320"/>
          </w:tcPr>
          <w:p>
            <w:r>
              <w:rPr>
                <w:b/>
              </w:rPr>
              <w:t>AIGroupSettingsResolver</w:t>
            </w:r>
          </w:p>
        </w:tc>
        <w:tc>
          <w:tcPr>
            <w:tcW w:type="dxa" w:w="4320"/>
          </w:tcPr>
          <w:p>
            <w:r>
              <w:t>Merges global default configurations, group-level runtime overrides, and active campaign parameters.</w:t>
            </w:r>
          </w:p>
        </w:tc>
      </w:tr>
      <w:tr>
        <w:tc>
          <w:tcPr>
            <w:tcW w:type="dxa" w:w="4320"/>
          </w:tcPr>
          <w:p>
            <w:r>
              <w:rPr>
                <w:b/>
              </w:rPr>
              <w:t>AIGreetingAndPromptComposer</w:t>
            </w:r>
          </w:p>
        </w:tc>
        <w:tc>
          <w:tcPr>
            <w:tcW w:type="dxa" w:w="4320"/>
          </w:tcPr>
          <w:p>
            <w:r>
              <w:t>Programmatically builds system instructions by aggregating brand voice, RTP data, active promotional campaigns, and contextual conversation summaries.</w:t>
            </w:r>
          </w:p>
        </w:tc>
      </w:tr>
      <w:tr>
        <w:tc>
          <w:tcPr>
            <w:tcW w:type="dxa" w:w="4320"/>
          </w:tcPr>
          <w:p>
            <w:r>
              <w:rPr>
                <w:b/>
              </w:rPr>
              <w:t>AIClientService</w:t>
            </w:r>
          </w:p>
        </w:tc>
        <w:tc>
          <w:tcPr>
            <w:tcW w:type="dxa" w:w="4320"/>
          </w:tcPr>
          <w:p>
            <w:r>
              <w:t>Handles upstream LLM calls (OpenAI chat completions) used by routing/classification/rewrite managers; keeps shared client logic in one place.</w:t>
            </w:r>
          </w:p>
        </w:tc>
      </w:tr>
      <w:tr>
        <w:tc>
          <w:tcPr>
            <w:tcW w:type="dxa" w:w="4320"/>
          </w:tcPr>
          <w:p>
            <w:r>
              <w:rPr>
                <w:b/>
              </w:rPr>
              <w:t>AIExternalVerificationGateway</w:t>
            </w:r>
          </w:p>
        </w:tc>
        <w:tc>
          <w:tcPr>
            <w:tcW w:type="dxa" w:w="4320"/>
          </w:tcPr>
          <w:p>
            <w:r>
              <w:t>An abstraction layer over external services like the BigMan API for validating usernames and verifying payment proofs.</w:t>
            </w:r>
          </w:p>
        </w:tc>
      </w:tr>
      <w:tr>
        <w:tc>
          <w:tcPr>
            <w:tcW w:type="dxa" w:w="4320"/>
          </w:tcPr>
          <w:p>
            <w:r>
              <w:rPr>
                <w:b/>
              </w:rPr>
              <w:t>AIMessageDispatcher</w:t>
            </w:r>
          </w:p>
        </w:tc>
        <w:tc>
          <w:tcPr>
            <w:tcW w:type="dxa" w:w="4320"/>
          </w:tcPr>
          <w:p>
            <w:r>
              <w:t>Writes finalized interactions to database logs and emits transactional events for real-time streaming updates.</w:t>
            </w:r>
          </w:p>
        </w:tc>
      </w:tr>
    </w:tbl>
    <w:p>
      <w:pPr>
        <w:pStyle w:val="Heading2"/>
      </w:pPr>
      <w:r>
        <w:t xml:space="preserve">2.1 Current Implementation Mapping (as of 2026-06-22)</w:t>
      </w:r>
    </w:p>
    <w:p>
      <w:r>
        <w:t xml:space="preserve">The table above is a target architecture. In the current codebase, these are the concrete classes in use:</w:t>
      </w:r>
    </w:p>
    <w:p>
      <w:pPr>
        <w:pStyle w:val="ListBullet"/>
      </w:pPr>
      <w:r>
        <w:t xml:space="preserve">• DefaultAIBehaviorController: orchestrates a turn and delegates managers</w:t>
      </w:r>
    </w:p>
    <w:p>
      <w:pPr>
        <w:pStyle w:val="ListBullet"/>
      </w:pPr>
      <w:r>
        <w:t xml:space="preserve">• AIRoutingManager: coarse routing and reply envelope handling</w:t>
      </w:r>
    </w:p>
    <w:p>
      <w:pPr>
        <w:pStyle w:val="ListBullet"/>
      </w:pPr>
      <w:r>
        <w:t xml:space="preserve">• AIParsingManager: response parsing and safety fallbacks</w:t>
      </w:r>
    </w:p>
    <w:p>
      <w:pPr>
        <w:pStyle w:val="ListBullet"/>
      </w:pPr>
      <w:r>
        <w:t xml:space="preserve">• AIClassifierManager: LLM-backed classification with retry handling</w:t>
      </w:r>
    </w:p>
    <w:p>
      <w:pPr>
        <w:pStyle w:val="ListBullet"/>
      </w:pPr>
      <w:r>
        <w:t xml:space="preserve">• AIIntentManager: intent resolution and policy decisions</w:t>
      </w:r>
    </w:p>
    <w:p>
      <w:pPr>
        <w:pStyle w:val="ListBullet"/>
      </w:pPr>
      <w:r>
        <w:t xml:space="preserve">• AIUserIdFlowManager: user-id collection and validation prompts</w:t>
      </w:r>
    </w:p>
    <w:p>
      <w:pPr>
        <w:pStyle w:val="ListBullet"/>
      </w:pPr>
      <w:r>
        <w:t xml:space="preserve">• AIDepositWithdrawManager: deposit/withdraw states and BigMan integration</w:t>
      </w:r>
    </w:p>
    <w:p>
      <w:pPr>
        <w:pStyle w:val="ListBullet"/>
      </w:pPr>
      <w:r>
        <w:t xml:space="preserve">• AISoftSellManager: soft-sell / rewrite behavior</w:t>
      </w:r>
    </w:p>
    <w:p>
      <w:pPr>
        <w:pStyle w:val="ListBullet"/>
      </w:pPr>
      <w:r>
        <w:t xml:space="preserve">• AIGroupSettingsResolver: global + group override settings merge</w:t>
      </w:r>
    </w:p>
    <w:p>
      <w:pPr>
        <w:pStyle w:val="ListBullet"/>
      </w:pPr>
      <w:r>
        <w:t xml:space="preserve">• AIGreetingAndPromptComposer: prompt composition and greeting selection</w:t>
      </w:r>
    </w:p>
    <w:p>
      <w:pPr>
        <w:pStyle w:val="ListBullet"/>
      </w:pPr>
      <w:r>
        <w:t xml:space="preserve">• AIClientService: OpenAI chat-completion calls</w:t>
      </w:r>
    </w:p>
    <w:p>
      <w:r>
        <w:t xml:space="preserve">Note: Some components in the target table (for example a standalone dispatcher or external gateway abstraction) are not separate classes yet and are handled inside the managers above.</w:t>
      </w:r>
    </w:p>
    <w:p>
      <w:pPr>
        <w:pStyle w:val="Heading1"/>
      </w:pPr>
      <w:r>
        <w:t>3. Structural Sequence Flows</w:t>
      </w:r>
    </w:p>
    <w:p>
      <w:pPr>
        <w:pStyle w:val="Heading2"/>
      </w:pPr>
      <w:r>
        <w:t>3.1 Normal Message Flow</w:t>
      </w:r>
    </w:p>
    <w:p>
      <w:r>
        <w:t>When a user transmits a standard message, the execution path transitions linearly from the live chat infrastructure through the new core controller layer.</w:t>
      </w:r>
    </w:p>
    <w:p>
      <w:r>
        <w:rPr>
          <w:rFonts w:ascii="Courier New" w:hAnsi="Courier New"/>
        </w:rPr>
        <w:t>User -&gt; Livechat Hook -&gt; GroupReplyEngine Adapter -&gt; AI Behavior Controller -&gt; Policy &amp; Routing -&gt; Response Generator -&gt; Dispatcher</w:t>
      </w:r>
    </w:p>
    <w:p>
      <w:pPr>
        <w:pStyle w:val="Heading2"/>
      </w:pPr>
      <w:r>
        <w:t>3.2 Deposit Problem Flow with Verification</w:t>
      </w:r>
    </w:p>
    <w:p>
      <w:r>
        <w:t>When an inbound message triggers financial intent, the controller diverts execution through specialized sub-managers to enforce structured collection sequences.</w:t>
      </w:r>
    </w:p>
    <w:p>
      <w:r>
        <w:rPr>
          <w:rFonts w:ascii="Courier New" w:hAnsi="Courier New"/>
        </w:rPr>
        <w:t>User -&gt; AI Behavior Controller -&gt; USER ID Manager -&gt; Deposit Flow Manager -&gt; BigMan Gateway -&gt; Session Store -&gt; Dispatcher</w:t>
      </w:r>
    </w:p>
    <w:p>
      <w:pPr>
        <w:pStyle w:val="Heading2"/>
      </w:pPr>
      <w:r>
        <w:t>3.3 Human Handoff and Resume Flow</w:t>
      </w:r>
    </w:p>
    <w:p>
      <w:r>
        <w:t>The lifecycle engine must regularly check and synchronize conversation state variables when transitions occur between automated processing and human support agents.</w:t>
      </w:r>
    </w:p>
    <w:p>
      <w:r>
        <w:rPr>
          <w:rFonts w:ascii="Courier New" w:hAnsi="Courier New"/>
        </w:rPr>
        <w:t>Human Agent -&gt; Livechat Hook -&gt; AI Handoff Manager -&gt; Session Store -&gt; AI Behavior Controller</w:t>
      </w:r>
    </w:p>
    <w:p>
      <w:pPr>
        <w:pStyle w:val="Heading1"/>
      </w:pPr>
      <w:r>
        <w:t>4. Proposed Domain Contracts &amp; Interfaces</w:t>
      </w:r>
    </w:p>
    <w:p>
      <w:r>
        <w:t>To formalize the refactor boundaries without mutating existing database properties, declare explicit contracts inside the AI domain namespace.</w:t>
      </w:r>
    </w:p>
    <w:p>
      <w:r>
        <w:rPr>
          <w:rFonts w:ascii="Courier New" w:hAnsi="Courier New"/>
          <w:sz w:val="18"/>
        </w:rPr>
        <w:t>namespace Modules\Ai\Domain\Contracts;</w:t>
        <w:br/>
        <w:br/>
        <w:t>interface AIBehaviorControllerInterface</w:t>
        <w:br/>
        <w:t>{</w:t>
        <w:br/>
        <w:t xml:space="preserve">    /**</w:t>
        <w:br/>
        <w:t xml:space="preserve">     * Executes an isolated evaluation turn for an incoming message.</w:t>
        <w:br/>
        <w:t xml:space="preserve">     */</w:t>
        <w:br/>
        <w:t xml:space="preserve">    public function handleTurn($conversationId, array $messagePayload): AIStructuredResponse;</w:t>
        <w:br/>
        <w:t>}</w:t>
      </w:r>
    </w:p>
    <w:p>
      <w:r>
        <w:rPr>
          <w:rFonts w:ascii="Courier New" w:hAnsi="Courier New"/>
          <w:sz w:val="18"/>
        </w:rPr>
        <w:t>namespace Modules\Ai\Domain\ValueObjects;</w:t>
        <w:br/>
        <w:br/>
        <w:t>class AIStructuredResponse</w:t>
        <w:br/>
        <w:t>{</w:t>
        <w:br/>
        <w:t xml:space="preserve">    public function __construct(</w:t>
        <w:br/>
        <w:t xml:space="preserve">        private string $replyText,</w:t>
        <w:br/>
        <w:t xml:space="preserve">        private string $detectedIntent,</w:t>
        <w:br/>
        <w:t xml:space="preserve">        private array $updatedStateFlags,</w:t>
        <w:br/>
        <w:t xml:space="preserve">        private array $deferredSideEffects = []</w:t>
        <w:br/>
        <w:t xml:space="preserve">    ) {}</w:t>
        <w:br/>
        <w:t xml:space="preserve">    // Getters...</w:t>
        <w:br/>
        <w:t>}</w:t>
      </w:r>
    </w:p>
    <w:p>
      <w:pPr>
        <w:pStyle w:val="Heading1"/>
      </w:pPr>
      <w:r>
        <w:t>5. Preservation Strategy &amp; Step-by-Step Migration Roadmap</w:t>
      </w:r>
    </w:p>
    <w:p>
      <w:r>
        <w:t>The refactoring execution plan follows a zero-downtime, progressive isolation workflow designed to protect system stability.</w:t>
      </w:r>
    </w:p>
    <w:p>
      <w:r>
        <w:rPr>
          <w:rFonts w:ascii="Courier New" w:hAnsi="Courier New"/>
          <w:sz w:val="18"/>
        </w:rPr>
        <w:t>┌────────────────────────┐</w:t>
        <w:br/>
        <w:t>│ Phase 1: Test Freeze   │ ── Establish characterization &amp; regression baseline tests</w:t>
        <w:br/>
        <w:t>└───────────┬────────────┘</w:t>
        <w:br/>
        <w:t xml:space="preserve">            ▼</w:t>
        <w:br/>
        <w:t>┌────────────────────────┐</w:t>
        <w:br/>
        <w:t>│ Phase 2: Shell Layer   │ ── Introduce ControllerInterface and bind Adapter behavior</w:t>
        <w:br/>
        <w:t>└───────────┬────────────┘</w:t>
        <w:br/>
        <w:t xml:space="preserve">            ▼</w:t>
        <w:br/>
        <w:t>┌────────────────────────┐</w:t>
        <w:br/>
        <w:t>│ Phase 3: Pure Extracts │ ── Move stateless composition, configurations, and prompts</w:t>
        <w:br/>
        <w:t>└───────────┬────────────┘</w:t>
        <w:br/>
        <w:t xml:space="preserve">            ▼</w:t>
        <w:br/>
        <w:t>┌────────────────────────┐</w:t>
        <w:br/>
        <w:t>│ Phase 4: State Extract │ ── Move state-heavy flows (Deposit, User-ID collection)</w:t>
        <w:br/>
        <w:t>└───────────┬────────────┘</w:t>
        <w:br/>
        <w:t xml:space="preserve">            ▼</w:t>
        <w:br/>
        <w:t>┌────────────────────────┐</w:t>
        <w:br/>
        <w:t>│ Phase 5: Production Swp│ ── Finalize route transitions and verify live parity</w:t>
        <w:br/>
        <w:t>└────────────────────────┘</w:t>
      </w:r>
    </w:p>
    <w:p>
      <w:pPr>
        <w:pStyle w:val="Heading2"/>
      </w:pPr>
      <w:r>
        <w:t>Step-by-Step Execution</w:t>
      </w:r>
    </w:p>
    <w:p>
      <w:r>
        <w:t>1. Characterization Testing Freeze: Author extensive integration tests targeting GroupReplyEngineTest.php and related flows.</w:t>
      </w:r>
    </w:p>
    <w:p>
      <w:r>
        <w:t>2. Establish the Interface Shell and Adapter Base: Introduce core interfaces and refactor GroupReplyEngine to act as an adapter.</w:t>
      </w:r>
    </w:p>
    <w:p>
      <w:r>
        <w:t>3. Extract Stateless Capabilities: Migrate configurations and string generation (prompts, banners) into dedicated resolvers and composers.</w:t>
      </w:r>
    </w:p>
    <w:p>
      <w:r>
        <w:t>4. Extract State-Driven Component Modules: Isolate User-ID loops and deposit processing into dedicated Flow Managers.</w:t>
      </w:r>
    </w:p>
    <w:p>
      <w:r>
        <w:t>5. Route Upstream Communication: Isolate external LLM calls and database dispatchers.</w:t>
      </w:r>
    </w:p>
    <w:p>
      <w:r>
        <w:t>6. Complete the Final Runtime Shift: Bypass legacy fallback branches and strictly enforce the new AIBehaviorControllerInterface.</w:t>
      </w:r>
    </w:p>
    <w:p>
      <w:pPr>
        <w:pStyle w:val="Heading1"/>
      </w:pPr>
      <w:r>
        <w:t>6. Regression Testing Baseline Targets</w:t>
      </w:r>
    </w:p>
    <w:p>
      <w:r>
        <w:t>To declare parity completion, verification steps must prove identical match validation across these functional areas:</w:t>
      </w:r>
    </w:p>
    <w:p>
      <w:pPr>
        <w:pStyle w:val="ListBullet"/>
      </w:pPr>
      <w:r>
        <w:t>• Turn Consolidation &amp; Locking Windows: Confirm that multiple rapid user transmissions aggregate correctly without race conditions.</w:t>
      </w:r>
    </w:p>
    <w:p>
      <w:pPr>
        <w:pStyle w:val="ListBullet"/>
      </w:pPr>
      <w:r>
        <w:t>• Handoff Interceptors: Validate that when human agents flag a conversation, AI correctly captures state changes and resumes.</w:t>
      </w:r>
    </w:p>
    <w:p>
      <w:pPr>
        <w:pStyle w:val="ListBullet"/>
      </w:pPr>
      <w:r>
        <w:t>• BigMan Network Validation Failures: Ensure connection timeouts safely trigger escalation flows instead of unhandled errors.</w:t>
      </w:r>
    </w:p>
    <w:p>
      <w:pPr>
        <w:pStyle w:val="ListBullet"/>
      </w:pPr>
      <w:r>
        <w:t>• Prompt Filtering Logic: Confirm the soft-sell engine correctly dampens output volume for promotional limits.</w:t>
      </w:r>
    </w:p>
    <w:p>
      <w:r>
        <w:br w:type="page"/>
      </w:r>
    </w:p>
    <w:p>
      <w:pPr>
        <w:pStyle w:val="Heading1"/>
      </w:pPr>
      <w:r>
        <w:t>7. AI Agent Creation and Group-Scoping Path</w:t>
      </w:r>
    </w:p>
    <w:p>
      <w:r>
        <w:t>The current codebase is already close to supporting this. The backend agent controller in AiAgentsController.php already accepts groupId on create and update, and the agent model already stores group_id. The real gap is the UI and the lifecycle rules around assignment: the create/edit dialogs do not expose group selection, and there is no explicit agent-assignment workflow beyond the current single-group ownership model.</w:t>
      </w:r>
    </w:p>
    <w:p>
      <w:pPr>
        <w:pStyle w:val="Heading2"/>
      </w:pPr>
      <w:r>
        <w:t>Plan</w:t>
      </w:r>
    </w:p>
    <w:p>
      <w:pPr>
        <w:pStyle w:val="ListNumber"/>
      </w:pPr>
      <w:r>
        <w:t>1. Keep the current group_id model for minimal disruption.</w:t>
      </w:r>
    </w:p>
    <w:p>
      <w:pPr>
        <w:pStyle w:val="ListBullet2"/>
      </w:pPr>
      <w:r>
        <w:t>• Treat group_id = null as a global/shared agent.</w:t>
      </w:r>
    </w:p>
    <w:p>
      <w:pPr>
        <w:pStyle w:val="ListBullet2"/>
      </w:pPr>
      <w:r>
        <w:t>• Treat a non-null group_id as an agent owned by one existing group.</w:t>
      </w:r>
    </w:p>
    <w:p>
      <w:pPr>
        <w:pStyle w:val="ListBullet2"/>
      </w:pPr>
      <w:r>
        <w:t>• This preserves the current query patterns already used across the module.</w:t>
      </w:r>
    </w:p>
    <w:p>
      <w:pPr>
        <w:pStyle w:val="ListBullet2"/>
      </w:pPr>
      <w:r>
        <w:t>• If you later need one agent assigned to multiple groups, add a pivot table as a second-phase enhancement instead of changing the initial model.</w:t>
      </w:r>
    </w:p>
    <w:p>
      <w:pPr>
        <w:pStyle w:val="ListNumber"/>
      </w:pPr>
      <w:r>
        <w:t>2. Make agent creation and editing group-aware in the UI.</w:t>
      </w:r>
    </w:p>
    <w:p>
      <w:pPr>
        <w:pStyle w:val="ListBullet2"/>
      </w:pPr>
      <w:r>
        <w:t>• Add a group picker to the create dialog and edit dialog.</w:t>
      </w:r>
    </w:p>
    <w:p>
      <w:pPr>
        <w:pStyle w:val="ListBullet2"/>
      </w:pPr>
      <w:r>
        <w:t>• Default to the current dashboard group scope when one is selected in the header.</w:t>
      </w:r>
    </w:p>
    <w:p>
      <w:pPr>
        <w:pStyle w:val="ListBullet2"/>
      </w:pPr>
      <w:r>
        <w:t>• Keep the existing group selector in ai-agent-page-header.tsx as the source of context.</w:t>
      </w:r>
    </w:p>
    <w:p>
      <w:pPr>
        <w:pStyle w:val="ListBullet2"/>
      </w:pPr>
      <w:r>
        <w:t>• Update the create/edit mutations so the selected groupId is included in the payload.</w:t>
      </w:r>
    </w:p>
    <w:p>
      <w:pPr>
        <w:pStyle w:val="ListBullet2"/>
      </w:pPr>
      <w:r>
        <w:t>• Keep the list filtered by the active group scope using the current query plumbing in ai-agent-queries.ts.</w:t>
      </w:r>
    </w:p>
    <w:p>
      <w:pPr>
        <w:pStyle w:val="ListNumber"/>
      </w:pPr>
      <w:r>
        <w:t>3. Introduce a lightweight agent lifecycle layer.</w:t>
      </w:r>
    </w:p>
    <w:p>
      <w:pPr>
        <w:pStyle w:val="ListBullet2"/>
      </w:pPr>
      <w:r>
        <w:t>• AgentCreationPolicy</w:t>
        <w:br/>
        <w:t>• AgentAssignmentService</w:t>
        <w:br/>
        <w:t>• AgentCapabilityRegistry</w:t>
        <w:br/>
        <w:t>• AgentRoutingResolver</w:t>
        <w:br/>
        <w:t>• AgentScopeResolver</w:t>
      </w:r>
    </w:p>
    <w:p>
      <w:r>
        <w:t>These should sit above the controller so the module can later support more than simple CRUD, for example: capability-based agents, fallback agents, routing priorities, per-group default agents, and reusable global agents.</w:t>
      </w:r>
    </w:p>
    <w:p>
      <w:pPr>
        <w:pStyle w:val="ListNumber"/>
      </w:pPr>
      <w:r>
        <w:t>4. Preserve current behavior while adding routing data.</w:t>
      </w:r>
    </w:p>
    <w:p>
      <w:pPr>
        <w:pStyle w:val="ListBullet2"/>
      </w:pPr>
      <w:r>
        <w:t>• Existing live chat should still read the same agent settings and flows.</w:t>
      </w:r>
    </w:p>
    <w:p>
      <w:pPr>
        <w:pStyle w:val="ListBullet2"/>
      </w:pPr>
      <w:r>
        <w:t>• Agent assignment should be metadata-first, not behavior-breaking.</w:t>
      </w:r>
    </w:p>
    <w:p>
      <w:pPr>
        <w:pStyle w:val="ListBullet2"/>
      </w:pPr>
      <w:r>
        <w:t>• New assignment rules should only influence which agent record is chosen, not the conversation engine contract.</w:t>
      </w:r>
    </w:p>
    <w:p>
      <w:pPr>
        <w:pStyle w:val="Heading2"/>
      </w:pPr>
      <w:r>
        <w:t>Recommended Architecture</w:t>
      </w:r>
    </w:p>
    <w:p>
      <w:pPr>
        <w:pStyle w:val="ListBullet"/>
      </w:pPr>
      <w:r>
        <w:t>• Agent definition: name, enabled state, personality, greeting behavior, transfer behavior, group scope, capabilities.</w:t>
      </w:r>
    </w:p>
    <w:p>
      <w:pPr>
        <w:pStyle w:val="ListBullet"/>
      </w:pPr>
      <w:r>
        <w:t>• Agent assignment: which existing group owns or uses the agent.</w:t>
      </w:r>
    </w:p>
    <w:p>
      <w:pPr>
        <w:pStyle w:val="ListBullet"/>
      </w:pPr>
      <w:r>
        <w:t>• Agent resolution: which agent should handle a conversation for a given group and capability.</w:t>
      </w:r>
    </w:p>
    <w:p>
      <w:r>
        <w:t>If you keep single-group ownership now, the architecture stays simple. If you want true reuse across several existing groups, the next step is a pivot table like ai_agent_group_assignments with ai_agent_id and group_id, while leaving ai_agents.group_id in place for backward compatibility during migration.</w:t>
      </w:r>
    </w:p>
    <w:p>
      <w:pPr>
        <w:pStyle w:val="Heading2"/>
      </w:pPr>
      <w:r>
        <w:t>Sequence Diagrams</w:t>
      </w:r>
    </w:p>
    <w:p>
      <w:pPr>
        <w:pStyle w:val="Heading3"/>
      </w:pPr>
      <w:r>
        <w:t>Agent Creation</w:t>
      </w:r>
    </w:p>
    <w:p>
      <w:r>
        <w:rPr>
          <w:rFonts w:ascii="Courier New" w:hAnsi="Courier New"/>
          <w:sz w:val="18"/>
        </w:rPr>
        <w:t>Admin -&gt; AI Agent Page -&gt; AiAgentsController -&gt; ai_agents table -&gt; Query Cache</w:t>
        <w:br/>
        <w:t>Admin -&gt; AI Agent Page: Create agent and choose group</w:t>
        <w:br/>
        <w:t>AI Agent Page -&gt; AiAgentsController: POST create payload with groupId</w:t>
        <w:br/>
        <w:t>AiAgentsController -&gt; ai_agents table: Save agent with group_id</w:t>
        <w:br/>
        <w:t>ai_agents table -&gt; AiAgentsController: Saved record</w:t>
        <w:br/>
        <w:t>AiAgentsController -&gt; AI Agent Page: Created agent</w:t>
        <w:br/>
        <w:t>AI Agent Page -&gt; Query Cache: Invalidate agent queries</w:t>
        <w:br/>
        <w:t>Query Cache -&gt; AI Agent Page: Refreshed list for selected group</w:t>
      </w:r>
    </w:p>
    <w:p>
      <w:pPr>
        <w:pStyle w:val="Heading3"/>
      </w:pPr>
      <w:r>
        <w:t>Agent Editing</w:t>
      </w:r>
    </w:p>
    <w:p>
      <w:r>
        <w:rPr>
          <w:rFonts w:ascii="Courier New" w:hAnsi="Courier New"/>
          <w:sz w:val="18"/>
        </w:rPr>
        <w:t>Admin -&gt; AI Agent Edit Dialog -&gt; AiAgentsController -&gt; ai_agents table</w:t>
        <w:br/>
        <w:t>Admin -&gt; AI Agent Edit Dialog: Change group assignment</w:t>
        <w:br/>
        <w:t>AI Agent Edit Dialog -&gt; AiAgentsController: PUT update payload with new groupId</w:t>
        <w:br/>
        <w:t>AiAgentsController -&gt; ai_agents table: Update group_id and settings</w:t>
        <w:br/>
        <w:t>ai_agents table -&gt; AiAgentsController: Updated record</w:t>
        <w:br/>
        <w:t>AiAgentsController -&gt; AI Agent Edit Dialog: Updated agent</w:t>
      </w:r>
    </w:p>
    <w:p>
      <w:pPr>
        <w:pStyle w:val="Heading3"/>
      </w:pPr>
      <w:r>
        <w:t>Agent Resolution &amp; Routing</w:t>
      </w:r>
    </w:p>
    <w:p>
      <w:r>
        <w:rPr>
          <w:rFonts w:ascii="Courier New" w:hAnsi="Courier New"/>
          <w:sz w:val="18"/>
        </w:rPr>
        <w:t>Conversation -&gt; Routing Resolver -&gt; Agent Registry -&gt; Central AI Controller</w:t>
        <w:br/>
        <w:t>Conversation -&gt; Routing Resolver: Resolve group and required capability</w:t>
        <w:br/>
        <w:t>Routing Resolver -&gt; Agent Registry: Find matching agent</w:t>
        <w:br/>
        <w:t>Agent Registry -&gt; Routing Resolver: Agent record</w:t>
        <w:br/>
        <w:t>Routing Resolver -&gt; Central AI Controller: Selected agent</w:t>
        <w:br/>
        <w:t>Central AI Controller -&gt; Central AI Controller: Run reply flow with selected agent context</w:t>
      </w:r>
    </w:p>
    <w:p>
      <w:pPr>
        <w:pStyle w:val="Heading2"/>
      </w:pPr>
      <w:r>
        <w:t>Implementation Details</w:t>
      </w:r>
    </w:p>
    <w:p>
      <w:pPr>
        <w:pStyle w:val="Heading3"/>
      </w:pPr>
      <w:r>
        <w:t>Files to touch first:</w:t>
      </w:r>
    </w:p>
    <w:p>
      <w:pPr>
        <w:pStyle w:val="ListBullet"/>
      </w:pPr>
      <w:r>
        <w:t>create-ai-agent-form.tsx</w:t>
      </w:r>
    </w:p>
    <w:p>
      <w:pPr>
        <w:pStyle w:val="ListBullet"/>
      </w:pPr>
      <w:r>
        <w:t>edit-ai-agent-dialog.tsx</w:t>
      </w:r>
    </w:p>
    <w:p>
      <w:pPr>
        <w:pStyle w:val="ListBullet"/>
      </w:pPr>
      <w:r>
        <w:t>use-create-ai-agent.ts</w:t>
      </w:r>
    </w:p>
    <w:p>
      <w:pPr>
        <w:pStyle w:val="ListBullet"/>
      </w:pPr>
      <w:r>
        <w:t>AiAgentsController.php</w:t>
      </w:r>
    </w:p>
    <w:p>
      <w:pPr>
        <w:pStyle w:val="ListBullet"/>
      </w:pPr>
      <w:r>
        <w:t>AiAgent.php</w:t>
      </w:r>
    </w:p>
    <w:p>
      <w:pPr>
        <w:pStyle w:val="ListBullet"/>
      </w:pPr>
      <w:r>
        <w:t>ai-agent-queries.ts</w:t>
      </w:r>
    </w:p>
    <w:p>
      <w:pPr>
        <w:pStyle w:val="Heading3"/>
      </w:pPr>
      <w:r>
        <w:t>Migration order:</w:t>
      </w:r>
    </w:p>
    <w:p>
      <w:pPr>
        <w:pStyle w:val="ListNumber"/>
      </w:pPr>
      <w:r>
        <w:t>1. Expose group selection in create/edit dialogs.</w:t>
      </w:r>
    </w:p>
    <w:p>
      <w:pPr>
        <w:pStyle w:val="ListNumber"/>
      </w:pPr>
      <w:r>
        <w:t>2. Pass groupId through create and update mutations.</w:t>
      </w:r>
    </w:p>
    <w:p>
      <w:pPr>
        <w:pStyle w:val="ListNumber"/>
      </w:pPr>
      <w:r>
        <w:t>3. Add tests for create/update with group assignment.</w:t>
      </w:r>
    </w:p>
    <w:p>
      <w:pPr>
        <w:pStyle w:val="ListNumber"/>
      </w:pPr>
      <w:r>
        <w:t>4. Add optional assignment management if you want agents reused across groups.</w:t>
      </w:r>
    </w:p>
    <w:p>
      <w:pPr>
        <w:pStyle w:val="ListNumber"/>
      </w:pPr>
      <w:r>
        <w:t>5. Introduce the central agent routing/resolution layer after CRUD is stable.</w:t>
      </w:r>
    </w:p>
    <w:p>
      <w:r>
        <w:br w:type="page"/>
      </w:r>
    </w:p>
    <w:p>
      <w:pPr>
        <w:pStyle w:val="Heading1"/>
      </w:pPr>
      <w:r>
        <w:t>8. Frontend AI Agent Page Inventory &amp; Classification</w:t>
      </w:r>
    </w:p>
    <w:p>
      <w:r>
        <w:t>To safely guide the decoupled architectural transition without corrupting the workspace, the frontend surface of the AI module has been explicitly itemized and structured according to live conversation system dependencies.</w:t>
      </w:r>
    </w:p>
    <w:p>
      <w:pPr>
        <w:pStyle w:val="Heading2"/>
      </w:pPr>
      <w:r>
        <w:t>8.1 Core Operational and Behavioral Pages</w:t>
      </w:r>
    </w:p>
    <w:p>
      <w:r>
        <w:t>These views actively expose system parameters, control configurations, engine-level registers, or vital real-time monitoring channels:</w:t>
      </w:r>
    </w:p>
    <w:p>
      <w:pPr>
        <w:pStyle w:val="ListBullet"/>
      </w:pPr>
      <w:r>
        <w:rPr>
          <w:b/>
        </w:rPr>
        <w:t xml:space="preserve">ai-agent-status-page.tsx: </w:t>
      </w:r>
      <w:r>
        <w:t>Live operational dashboard displaying systemic AI agent health profiles, request throughput charts, reconnect actions, and analytical hooks.</w:t>
      </w:r>
    </w:p>
    <w:p>
      <w:pPr>
        <w:pStyle w:val="ListBullet"/>
      </w:pPr>
      <w:r>
        <w:rPr>
          <w:b/>
        </w:rPr>
        <w:t xml:space="preserve">ai-agents-page.tsx: </w:t>
      </w:r>
      <w:r>
        <w:t>Primary structural workspace handling agent CRUD lifecycle mechanics (Listing, Creation, Form Injection).</w:t>
      </w:r>
    </w:p>
    <w:p>
      <w:pPr>
        <w:pStyle w:val="ListBullet"/>
      </w:pPr>
      <w:r>
        <w:rPr>
          <w:b/>
        </w:rPr>
        <w:t xml:space="preserve">settings-page.tsx: </w:t>
      </w:r>
      <w:r>
        <w:t>Central behavior configuration terminal responsible for managing service providers, active models, and support handoff rules.</w:t>
      </w:r>
    </w:p>
    <w:p>
      <w:pPr>
        <w:pStyle w:val="ListBullet"/>
      </w:pPr>
      <w:r>
        <w:rPr>
          <w:b/>
        </w:rPr>
        <w:t xml:space="preserve">knowledge-page.tsx: </w:t>
      </w:r>
      <w:r>
        <w:t>Contextual data directory handling retrieval data sources, vectorized documentation, and snippet extraction policies.</w:t>
      </w:r>
    </w:p>
    <w:p>
      <w:pPr>
        <w:pStyle w:val="ListBullet"/>
      </w:pPr>
      <w:r>
        <w:rPr>
          <w:b/>
        </w:rPr>
        <w:t xml:space="preserve">flows-index-page.tsx: </w:t>
      </w:r>
      <w:r>
        <w:t>Structural state-machine workspace managing conversational navigation and step behavior rules.</w:t>
      </w:r>
    </w:p>
    <w:p>
      <w:pPr>
        <w:pStyle w:val="ListBullet"/>
      </w:pPr>
      <w:r>
        <w:rPr>
          <w:b/>
        </w:rPr>
        <w:t xml:space="preserve">update-flow-page.tsx: </w:t>
      </w:r>
      <w:r>
        <w:t>Visual multi-turn flow workspace directly influencing how the underlying engine responds to programmatic milestones.</w:t>
      </w:r>
    </w:p>
    <w:p>
      <w:pPr>
        <w:pStyle w:val="ListBullet"/>
      </w:pPr>
      <w:r>
        <w:rPr>
          <w:b/>
        </w:rPr>
        <w:t xml:space="preserve">tools-index-page.tsx: </w:t>
      </w:r>
      <w:r>
        <w:t>Registry canvas controlling capability mappings and semantic tool execution parameters.</w:t>
      </w:r>
    </w:p>
    <w:p>
      <w:pPr>
        <w:pStyle w:val="ListBullet"/>
      </w:pPr>
      <w:r>
        <w:rPr>
          <w:b/>
        </w:rPr>
        <w:t xml:space="preserve">tool-editor-page.tsx: </w:t>
      </w:r>
      <w:r>
        <w:t>Functional code and schema configuration workspace used to build and manage structural tool actions.</w:t>
      </w:r>
    </w:p>
    <w:p>
      <w:pPr>
        <w:pStyle w:val="Heading2"/>
      </w:pPr>
      <w:r>
        <w:t>8.2 Auxiliary Support Components and Subpages</w:t>
      </w:r>
    </w:p>
    <w:p>
      <w:r>
        <w:t>These files function as nested modular fragments, specialized state hooks, or validation dialogs rather than separate standalone routing endpoints:</w:t>
      </w:r>
    </w:p>
    <w:p>
      <w:pPr>
        <w:pStyle w:val="Heading3"/>
      </w:pPr>
      <w:r>
        <w:t>Agent Management Utilities:</w:t>
      </w:r>
    </w:p>
    <w:p>
      <w:pPr>
        <w:pStyle w:val="ListBullet"/>
      </w:pPr>
      <w:r>
        <w:t>create-ai-agent-form.tsx</w:t>
      </w:r>
    </w:p>
    <w:p>
      <w:pPr>
        <w:pStyle w:val="ListBullet"/>
      </w:pPr>
      <w:r>
        <w:t>edit-ai-agent-dialog.tsx</w:t>
      </w:r>
    </w:p>
    <w:p>
      <w:pPr>
        <w:pStyle w:val="ListBullet"/>
      </w:pPr>
      <w:r>
        <w:t>delete-ai-agent-dialog.tsx</w:t>
      </w:r>
    </w:p>
    <w:p>
      <w:pPr>
        <w:pStyle w:val="ListBullet"/>
      </w:pPr>
      <w:r>
        <w:t>use-create-ai-agent.ts</w:t>
      </w:r>
    </w:p>
    <w:p>
      <w:pPr>
        <w:pStyle w:val="ListBullet"/>
      </w:pPr>
      <w:r>
        <w:t>use-ai-agents.ts</w:t>
      </w:r>
    </w:p>
    <w:p>
      <w:pPr>
        <w:pStyle w:val="ListBullet"/>
      </w:pPr>
      <w:r>
        <w:t>ai-agent-page-header.tsx</w:t>
      </w:r>
    </w:p>
    <w:p>
      <w:pPr>
        <w:pStyle w:val="ListBullet"/>
      </w:pPr>
      <w:r>
        <w:t>preview-sidebar.tsx</w:t>
      </w:r>
    </w:p>
    <w:p>
      <w:pPr>
        <w:pStyle w:val="ListBullet"/>
      </w:pPr>
      <w:r>
        <w:t>toggle-preview-button.tsx</w:t>
      </w:r>
    </w:p>
    <w:p>
      <w:pPr>
        <w:pStyle w:val="Heading3"/>
      </w:pPr>
      <w:r>
        <w:t>Knowledge &amp; Contextual Pipelines:</w:t>
      </w:r>
    </w:p>
    <w:p>
      <w:pPr>
        <w:pStyle w:val="ListBullet"/>
      </w:pPr>
      <w:r>
        <w:t>documents-datatable.tsx</w:t>
      </w:r>
    </w:p>
    <w:p>
      <w:pPr>
        <w:pStyle w:val="ListBullet"/>
      </w:pPr>
      <w:r>
        <w:t>document-preview-page.tsx</w:t>
      </w:r>
    </w:p>
    <w:p>
      <w:pPr>
        <w:pStyle w:val="ListBullet"/>
      </w:pPr>
      <w:r>
        <w:t>ingest-documents-dialog.tsx</w:t>
      </w:r>
    </w:p>
    <w:p>
      <w:pPr>
        <w:pStyle w:val="ListBullet"/>
      </w:pPr>
      <w:r>
        <w:t>websites-datatable.tsx</w:t>
      </w:r>
    </w:p>
    <w:p>
      <w:pPr>
        <w:pStyle w:val="ListBullet"/>
      </w:pPr>
      <w:r>
        <w:t>website-pages-datatable.tsx</w:t>
      </w:r>
    </w:p>
    <w:p>
      <w:pPr>
        <w:pStyle w:val="ListBullet"/>
      </w:pPr>
      <w:r>
        <w:t>webpage-preview.tsx</w:t>
      </w:r>
    </w:p>
    <w:p>
      <w:pPr>
        <w:pStyle w:val="ListBullet"/>
      </w:pPr>
      <w:r>
        <w:t>ingest-website-dialog.tsx</w:t>
      </w:r>
    </w:p>
    <w:p>
      <w:pPr>
        <w:pStyle w:val="ListBullet"/>
      </w:pPr>
      <w:r>
        <w:t>create-ai-agent-snippet-page.tsx</w:t>
      </w:r>
    </w:p>
    <w:p>
      <w:pPr>
        <w:pStyle w:val="ListBullet"/>
      </w:pPr>
      <w:r>
        <w:t>update-ai-agent-snippet-page.tsx</w:t>
      </w:r>
    </w:p>
    <w:p>
      <w:pPr>
        <w:pStyle w:val="Heading3"/>
      </w:pPr>
      <w:r>
        <w:t>Settings &amp; Structural Form Panels:</w:t>
      </w:r>
    </w:p>
    <w:p>
      <w:pPr>
        <w:pStyle w:val="ListBullet"/>
      </w:pPr>
      <w:r>
        <w:t>identity-panel.tsx</w:t>
      </w:r>
    </w:p>
    <w:p>
      <w:pPr>
        <w:pStyle w:val="ListBullet"/>
      </w:pPr>
      <w:r>
        <w:t>greeting-panel.tsx</w:t>
      </w:r>
    </w:p>
    <w:p>
      <w:pPr>
        <w:pStyle w:val="ListBullet"/>
      </w:pPr>
      <w:r>
        <w:t>personality-panel.tsx</w:t>
      </w:r>
    </w:p>
    <w:p>
      <w:pPr>
        <w:pStyle w:val="ListBullet"/>
      </w:pPr>
      <w:r>
        <w:t>transfer-panel.tsx</w:t>
      </w:r>
    </w:p>
    <w:p>
      <w:pPr>
        <w:pStyle w:val="ListBullet"/>
      </w:pPr>
      <w:r>
        <w:t>cant-assist-panel.tsx</w:t>
      </w:r>
    </w:p>
    <w:p>
      <w:pPr>
        <w:pStyle w:val="ListBullet"/>
      </w:pPr>
      <w:r>
        <w:t>flow-editor.tsx</w:t>
      </w:r>
    </w:p>
    <w:p>
      <w:pPr>
        <w:pStyle w:val="ListBullet"/>
      </w:pPr>
      <w:r>
        <w:t>general-step.tsx</w:t>
      </w:r>
    </w:p>
    <w:p>
      <w:pPr>
        <w:pStyle w:val="Heading2"/>
      </w:pPr>
      <w:r>
        <w:t>8.3 Strategic Live-Chat Impact Mapping</w:t>
      </w:r>
    </w:p>
    <w:p>
      <w:r>
        <w:t>To preserve structural behavior during decoupling, frontend assets are isolated based on whether they directly feed runtime conversational logic or serve strictly offline functions:</w:t>
      </w:r>
    </w:p>
    <w:p>
      <w:pPr>
        <w:pStyle w:val="Heading3"/>
      </w:pPr>
      <w:r>
        <w:t>High Direct Behavioral Impact (Engine Drivers):</w:t>
      </w:r>
    </w:p>
    <w:p>
      <w:r>
        <w:t>Modifications within these specific views change prompt templates, response text variables, and rule processing matrix steps consumed by the live-chat engine block:</w:t>
      </w:r>
    </w:p>
    <w:p>
      <w:pPr>
        <w:pStyle w:val="ListBullet"/>
      </w:pPr>
      <w:r>
        <w:t>settings-page.tsx</w:t>
      </w:r>
    </w:p>
    <w:p>
      <w:pPr>
        <w:pStyle w:val="ListBullet"/>
      </w:pPr>
      <w:r>
        <w:t>update-flow-page.tsx</w:t>
      </w:r>
    </w:p>
    <w:p>
      <w:pPr>
        <w:pStyle w:val="ListBullet"/>
      </w:pPr>
      <w:r>
        <w:t>knowledge-page.tsx</w:t>
      </w:r>
    </w:p>
    <w:p>
      <w:pPr>
        <w:pStyle w:val="ListBullet"/>
      </w:pPr>
      <w:r>
        <w:t>tool-editor-page.tsx</w:t>
      </w:r>
    </w:p>
    <w:p>
      <w:pPr>
        <w:pStyle w:val="ListBullet"/>
      </w:pPr>
      <w:r>
        <w:t>ai-agents-page.tsx</w:t>
      </w:r>
    </w:p>
    <w:p>
      <w:pPr>
        <w:pStyle w:val="Heading3"/>
      </w:pPr>
      <w:r>
        <w:t>Indirect/Administrative Impact (Monitoring, Shells, &amp; Workspace Tools):</w:t>
      </w:r>
    </w:p>
    <w:p>
      <w:r>
        <w:t>These layers dictate authoring experiences or run metrics aggregation, meaning changes will not destabilize active thread loops:</w:t>
      </w:r>
    </w:p>
    <w:p>
      <w:pPr>
        <w:pStyle w:val="ListBullet"/>
      </w:pPr>
      <w:r>
        <w:t>ai-agent-report-page.tsx (Aggregates history analytics)</w:t>
      </w:r>
    </w:p>
    <w:p>
      <w:pPr>
        <w:pStyle w:val="ListBullet"/>
      </w:pPr>
      <w:r>
        <w:t>ai-agent-status-page.tsx (Diagnostic layer check)</w:t>
      </w:r>
    </w:p>
    <w:p>
      <w:pPr>
        <w:pStyle w:val="ListBullet"/>
      </w:pPr>
      <w:r>
        <w:t>ai-agent-page-header.tsx (Navigation context wrapper)</w:t>
      </w:r>
    </w:p>
    <w:p>
      <w:pPr>
        <w:pStyle w:val="ListBullet"/>
      </w:pPr>
      <w:r>
        <w:t>Editor Canvas Internals (Node charts, panel steps, and localized state stores used for drafting)</w:t>
      </w:r>
    </w:p>
    <w:p>
      <w:r>
        <w:br w:type="page"/>
      </w:r>
    </w:p>
    <w:p>
      <w:pPr>
        <w:pStyle w:val="Heading1"/>
      </w:pPr>
      <w:r>
        <w:t>9. Downscaled Minimal Frontend Scope (Phase 1 Baseline)</w:t>
      </w:r>
    </w:p>
    <w:p>
      <w:r>
        <w:t>To ensure rapid, low-risk execution, the architectural plan purposefully de-scopes features that do not drive the current live chat behaviors. This streamlines the frontend surface down to a lean administrative footprint.</w:t>
      </w:r>
    </w:p>
    <w:p>
      <w:pPr>
        <w:pStyle w:val="Heading2"/>
      </w:pPr>
      <w:r>
        <w:t>9.1 Core Active Scope</w:t>
      </w:r>
    </w:p>
    <w:p>
      <w:r>
        <w:t>The following pages represent the absolute production boundaries for Phase 1. All engineering, refactoring validation, and regression test suites will focus exclusively on this matrix:</w:t>
      </w:r>
    </w:p>
    <w:p>
      <w:pPr>
        <w:pStyle w:val="ListBullet"/>
      </w:pPr>
      <w:r>
        <w:t>• Status Page: Diagnostic readouts, system health checks, and service reconnections.</w:t>
      </w:r>
    </w:p>
    <w:p>
      <w:pPr>
        <w:pStyle w:val="ListBullet"/>
      </w:pPr>
      <w:r>
        <w:t>• Agents Page: Managing agent definitions, CRUD mutations, and explicit group assignments.</w:t>
      </w:r>
    </w:p>
    <w:p>
      <w:pPr>
        <w:pStyle w:val="ListBullet"/>
      </w:pPr>
      <w:r>
        <w:t>• Settings Page: Tuning active LLM providers, model variations, and handoff threshold limits.</w:t>
      </w:r>
    </w:p>
    <w:p>
      <w:pPr>
        <w:pStyle w:val="ListBullet"/>
      </w:pPr>
      <w:r>
        <w:t>• Reports Page: Reviewing offline historical metrics, containment rates, and usage logs.</w:t>
      </w:r>
    </w:p>
    <w:p>
      <w:pPr>
        <w:pStyle w:val="Heading2"/>
      </w:pPr>
      <w:r>
        <w:t>9.2 Deferred Future Scope (Code Preservation)</w:t>
      </w:r>
    </w:p>
    <w:p>
      <w:r>
        <w:t>Features listed below are completely removed from near-term operational planning. The underlying files and routing paths should be preserved to safeguard future capability expansion, but they are excluded from the current architectural shift:</w:t>
      </w:r>
    </w:p>
    <w:p>
      <w:pPr>
        <w:pStyle w:val="ListBullet"/>
      </w:pPr>
      <w:r>
        <w:t>• Knowledge: Data vectorization, ingestion pipelines, and document data tables.</w:t>
      </w:r>
    </w:p>
    <w:p>
      <w:pPr>
        <w:pStyle w:val="ListBullet"/>
      </w:pPr>
      <w:r>
        <w:t>• Flows: Step-based sequence logic, flow indices, and visual path nodes.</w:t>
      </w:r>
    </w:p>
    <w:p>
      <w:pPr>
        <w:pStyle w:val="ListBullet"/>
      </w:pPr>
      <w:r>
        <w:t>• Tools: Function mapping, schema definitions, and specialized action editors.</w:t>
      </w:r>
    </w:p>
    <w:p>
      <w:pPr>
        <w:pStyle w:val="ListBullet"/>
      </w:pPr>
      <w:r>
        <w:t>• Editor and Preview Subpages: Local canvas state management arrays and code testing blocks.</w:t>
      </w:r>
    </w:p>
    <w:p>
      <w:pPr>
        <w:pStyle w:val="Heading1"/>
      </w:pPr>
      <w:r>
        <w:t>10. Dedicated Chat Tab &amp; Test Harness Integration</w:t>
      </w:r>
    </w:p>
    <w:p>
      <w:r>
        <w:t>Rather than introducing a secondary testing runtime or duplicating code boundaries, a dedicated Chat tab will be integrated into the main AI navigation tree. This tab serves as an isolated sandbox for testing prompts, fallbacks, and behavioral shifts without polluting the live production inbox.</w:t>
      </w:r>
    </w:p>
    <w:p>
      <w:pPr>
        <w:pStyle w:val="Heading2"/>
      </w:pPr>
      <w:r>
        <w:t>10.1 Functional Blueprint</w:t>
      </w:r>
    </w:p>
    <w:p>
      <w:pPr>
        <w:pStyle w:val="ListBullet"/>
      </w:pPr>
      <w:r>
        <w:t>• Navigation Hook: Placed inline beside Status, Agents, Settings, and Reports within the workspace shell.</w:t>
      </w:r>
    </w:p>
    <w:p>
      <w:pPr>
        <w:pStyle w:val="ListBullet"/>
      </w:pPr>
      <w:r>
        <w:t>• Harness Reuse: Reuses the existing PreviewSidebar engine and preview widget iframe path rather than initializing separate client endpoints.</w:t>
      </w:r>
    </w:p>
    <w:p>
      <w:pPr>
        <w:pStyle w:val="ListBullet"/>
      </w:pPr>
      <w:r>
        <w:t>• Scoped Contexts: Inherits the active groupId from the global page header to guarantee the test suite maps the exact target group rules being configured.</w:t>
      </w:r>
    </w:p>
    <w:p>
      <w:pPr>
        <w:pStyle w:val="ListBullet"/>
      </w:pPr>
      <w:r>
        <w:t>• Session Controls: Implements an isolated Reset Conversation function to instantly flush transient preview text threads and restore clean testing baselines.</w:t>
      </w:r>
    </w:p>
    <w:p>
      <w:pPr>
        <w:pStyle w:val="Heading2"/>
      </w:pPr>
      <w:r>
        <w:t>10.2 Structural Exclusions (Non-Goals)</w:t>
      </w:r>
    </w:p>
    <w:p>
      <w:pPr>
        <w:pStyle w:val="ListBullet"/>
      </w:pPr>
      <w:r>
        <w:t>• No separate chat engine or standalone prompt compilers will be built.</w:t>
      </w:r>
    </w:p>
    <w:p>
      <w:pPr>
        <w:pStyle w:val="ListBullet"/>
      </w:pPr>
      <w:r>
        <w:t>• No live message queues or real-time dispatchers will be modified.</w:t>
      </w:r>
    </w:p>
    <w:p>
      <w:pPr>
        <w:pStyle w:val="ListBullet"/>
      </w:pPr>
      <w:r>
        <w:t>• Knowledge, flows, and custom tool parameters will remain disconnected from the preview testing loop until those systems are promoted to active development scopes.</w:t>
      </w:r>
    </w:p>
    <w:p>
      <w:r>
        <w:br w:type="page"/>
      </w:r>
    </w:p>
    <w:p>
      <w:pPr>
        <w:pStyle w:val="Heading1"/>
      </w:pPr>
      <w:r>
        <w:t>9. Streamlined Frontend Implementation Plan (Minimal Scope)</w:t>
      </w:r>
    </w:p>
    <w:p>
      <w:r>
        <w:t>To focus immediate engineering efforts on high-value stability and reduce architectural surface complexity, advanced non-essential capabilities are excluded from the near-term deployment track. The source code files for these modules will remain untouched within the codebase to preserve future extensions, but they are removed from active refactoring iterations.</w:t>
      </w:r>
    </w:p>
    <w:p>
      <w:pPr>
        <w:pStyle w:val="Heading2"/>
      </w:pPr>
      <w:r>
        <w:t>9.1 Near-Term Core Active Scope</w:t>
      </w:r>
    </w:p>
    <w:p>
      <w:r>
        <w:t>The frontend surface is strictly stripped down to a minimal AI administrative hub focused on three critical capabilities:</w:t>
      </w:r>
    </w:p>
    <w:p>
      <w:pPr>
        <w:pStyle w:val="ListBullet"/>
      </w:pPr>
      <w:r>
        <w:t>• Agent Provisioning &amp; Group Allocation: Exposing clean modal actions to create and map distinct agents onto existing operational groups.</w:t>
      </w:r>
    </w:p>
    <w:p>
      <w:pPr>
        <w:pStyle w:val="ListBullet"/>
      </w:pPr>
      <w:r>
        <w:t>• Profile and Core Behavioral Adjustments: Fine-tuning agent identity configurations, tone adjustments, model configurations, and transfer boundaries.</w:t>
      </w:r>
    </w:p>
    <w:p>
      <w:pPr>
        <w:pStyle w:val="ListBullet"/>
      </w:pPr>
      <w:r>
        <w:t>• Operational Telemetry: Checking workspace analytics, traffic counts, health status signals, and execution error registries.</w:t>
      </w:r>
    </w:p>
    <w:p>
      <w:r>
        <w:t>The primary administration lifecycle is limited to four specific areas:</w:t>
      </w:r>
    </w:p>
    <w:p>
      <w:pPr>
        <w:pStyle w:val="ListBullet2"/>
      </w:pPr>
      <w:r>
        <w:t>status-page (Operational health and status metric tracking)</w:t>
      </w:r>
    </w:p>
    <w:p>
      <w:pPr>
        <w:pStyle w:val="ListBullet2"/>
      </w:pPr>
      <w:r>
        <w:t>agents-page (Core list views and active creation dialog targets)</w:t>
      </w:r>
    </w:p>
    <w:p>
      <w:pPr>
        <w:pStyle w:val="ListBullet2"/>
      </w:pPr>
      <w:r>
        <w:t>settings-page (Configuration management for models, fallback rules, and transfers)</w:t>
      </w:r>
    </w:p>
    <w:p>
      <w:pPr>
        <w:pStyle w:val="ListBullet2"/>
      </w:pPr>
      <w:r>
        <w:t>reports-page (System performance metrics, response volumes, and analytics summaries)</w:t>
      </w:r>
    </w:p>
    <w:p>
      <w:pPr>
        <w:pStyle w:val="Heading2"/>
      </w:pPr>
      <w:r>
        <w:t>9.2 Deferred / Future-Only Scope</w:t>
      </w:r>
    </w:p>
    <w:p>
      <w:r>
        <w:t>The following complex features, editors, and sidebars are decoupled from the near-term delivery sequence:</w:t>
      </w:r>
    </w:p>
    <w:p>
      <w:pPr>
        <w:pStyle w:val="ListBullet"/>
      </w:pPr>
      <w:r>
        <w:t>knowledge (Vector directory structures, ingestion modals, documentation tables)</w:t>
      </w:r>
    </w:p>
    <w:p>
      <w:pPr>
        <w:pStyle w:val="ListBullet"/>
      </w:pPr>
      <w:r>
        <w:t>flows (Dynamic state-chart editors, drag-and-drop step nodes, configuration stores)</w:t>
      </w:r>
    </w:p>
    <w:p>
      <w:pPr>
        <w:pStyle w:val="ListBullet"/>
      </w:pPr>
      <w:r>
        <w:t>tools (Custom function execution registries and programmatic payload editors)</w:t>
      </w:r>
    </w:p>
    <w:p>
      <w:pPr>
        <w:pStyle w:val="Heading1"/>
      </w:pPr>
      <w:r>
        <w:t>10. Unified Sandbox "Chat" Testing Tab</w:t>
      </w:r>
    </w:p>
    <w:p>
      <w:r>
        <w:t>To safely accelerate prompt optimization and behavioral verification without introducing custom testing subsystems, a dedicated testing canvas is established as a core workspace interface.</w:t>
      </w:r>
    </w:p>
    <w:p>
      <w:pPr>
        <w:pStyle w:val="Heading2"/>
      </w:pPr>
      <w:r>
        <w:t>10.1 Architecture and Component Reuse Strategy</w:t>
      </w:r>
    </w:p>
    <w:p>
      <w:r>
        <w:t>Instead of provisioning a separate chat engine or duplicating layout routing nodes, this canvas explicitly encapsulates and controls the existing preview infrastructure:</w:t>
      </w:r>
    </w:p>
    <w:p>
      <w:pPr>
        <w:pStyle w:val="ListBullet"/>
      </w:pPr>
      <w:r>
        <w:t>• Harness Integration: Subsumes the structural mechanics of PreviewSidebar inside preview-sidebar.tsx to initialize and monitor the embedded preview widget iframe.</w:t>
      </w:r>
    </w:p>
    <w:p>
      <w:pPr>
        <w:pStyle w:val="ListBullet"/>
      </w:pPr>
      <w:r>
        <w:t>• Bidirectional Channel Communication: Reuses established message listener arrays and cross-origin events to interact directly with the preview harness.</w:t>
      </w:r>
    </w:p>
    <w:p>
      <w:pPr>
        <w:pStyle w:val="ListBullet"/>
      </w:pPr>
      <w:r>
        <w:t>• Context Synchronization: Inherits the active groupId selection context straight from the main page header wrapper, ensuring the agent uses the exact operational parameters and configurations assigned to that group.</w:t>
      </w:r>
    </w:p>
    <w:p>
      <w:pPr>
        <w:pStyle w:val="Heading2"/>
      </w:pPr>
      <w:r>
        <w:t>10.2 Targeted Core Capabilities</w:t>
      </w:r>
    </w:p>
    <w:p>
      <w:pPr>
        <w:pStyle w:val="ListNumber"/>
      </w:pPr>
      <w:r>
        <w:t>1. Isolated Execution Environment: Provides a reliable sandbox layout tab to thoroughly test model variations, response weights, context boundaries, and support handoffs without polluting live inbox data arrays.</w:t>
      </w:r>
    </w:p>
    <w:p>
      <w:pPr>
        <w:pStyle w:val="ListNumber"/>
      </w:pPr>
      <w:r>
        <w:t>2. State Re-initialization Controls: Introduces a conversational reset button that safely clears session caches and clears target memory states to immediately start evaluation runs from clean baselines.</w:t>
      </w:r>
    </w:p>
    <w:p>
      <w:pPr>
        <w:pStyle w:val="ListNumber"/>
      </w:pPr>
      <w:r>
        <w:t>3. Agent picker + context summary: Shows a list of AI agents to select for testing, and a small context summary (selected agent, group, AI status) next to the preview.</w:t>
      </w:r>
    </w:p>
    <w:p>
      <w:pPr>
        <w:pStyle w:val="Heading2"/>
      </w:pPr>
      <w:r>
        <w:t>10.3 Exclusion Matrix</w:t>
      </w:r>
    </w:p>
    <w:p>
      <w:pPr>
        <w:pStyle w:val="ListBullet"/>
      </w:pPr>
      <w:r>
        <w:t>• Do not build a standalone secondary conversational execution pipeline.</w:t>
      </w:r>
    </w:p>
    <w:p>
      <w:pPr>
        <w:pStyle w:val="ListBullet"/>
      </w:pPr>
      <w:r>
        <w:t>• Do not replicate or fork the underlying preview frame widget route setups.</w:t>
      </w:r>
    </w:p>
    <w:p>
      <w:pPr>
        <w:pStyle w:val="ListBullet"/>
      </w:pPr>
      <w:r>
        <w:t>• Do not connect validation pathways to the deferred knowledge, flow, or tool states until those models are formally re-introduced into the active scope roadmap.</w:t>
      </w:r>
    </w:p>
    <w:p>
      <w:pPr>
        <w:pStyle w:val="Heading1"/>
      </w:pPr>
      <w:r>
        <w:t xml:space="preserve">11. Missing Items and Corrections</w:t>
      </w:r>
    </w:p>
    <w:p>
      <w:r>
        <w:t xml:space="preserve">This proposal has been updated to match the current implementation and UI. The remaining high-value items are:</w:t>
      </w:r>
    </w:p>
    <w:p>
      <w:pPr>
        <w:pStyle w:val="Heading2"/>
      </w:pPr>
      <w:r>
        <w:t xml:space="preserve">11.1 Remaining refactors</w:t>
      </w:r>
    </w:p>
    <w:p>
      <w:pPr>
        <w:pStyle w:val="ListBullet"/>
      </w:pPr>
      <w:r>
        <w:t xml:space="preserve">• Extract reply parsing and routing further: consolidate parsing, coarse routing, and JSON-envelope routing into AIRoutingManager so GroupReplyEngine is orchestration-only.</w:t>
      </w:r>
    </w:p>
    <w:p>
      <w:pPr>
        <w:pStyle w:val="ListBullet"/>
      </w:pPr>
      <w:r>
        <w:t xml:space="preserve">• Move remaining LLM-backed classifiers into AIClassifierManager (and keep retries/timeouts in one place).</w:t>
      </w:r>
    </w:p>
    <w:p>
      <w:pPr>
        <w:pStyle w:val="Heading2"/>
      </w:pPr>
      <w:r>
        <w:t xml:space="preserve">11.2 Tests to add before further refactors</w:t>
      </w:r>
    </w:p>
    <w:p>
      <w:pPr>
        <w:pStyle w:val="ListBullet"/>
      </w:pPr>
      <w:r>
        <w:t xml:space="preserve">• AIUserIdFlowManager tests</w:t>
      </w:r>
    </w:p>
    <w:p>
      <w:pPr>
        <w:pStyle w:val="ListBullet"/>
      </w:pPr>
      <w:r>
        <w:t xml:space="preserve">• AISoftSellManager tests</w:t>
      </w:r>
    </w:p>
    <w:p>
      <w:pPr>
        <w:pStyle w:val="ListBullet"/>
      </w:pPr>
      <w:r>
        <w:t xml:space="preserve">• AIIntentManager tests</w:t>
      </w:r>
    </w:p>
    <w:p>
      <w:pPr>
        <w:pStyle w:val="ListBullet"/>
      </w:pPr>
      <w:r>
        <w:t xml:space="preserve">• AIRoutingManager tests</w:t>
      </w:r>
    </w:p>
    <w:p>
      <w:pPr>
        <w:pStyle w:val="ListBullet"/>
      </w:pPr>
      <w:r>
        <w:t xml:space="preserve">• GroupReplyEngine characterization tests for critical flows</w:t>
      </w:r>
    </w:p>
    <w:p>
      <w:pPr>
        <w:pStyle w:val="Heading2"/>
      </w:pPr>
      <w:r>
        <w:t xml:space="preserve">11.3 UI corrections</w:t>
      </w:r>
    </w:p>
    <w:p>
      <w:pPr>
        <w:pStyle w:val="ListBullet"/>
      </w:pPr>
      <w:r>
        <w:t xml:space="preserve">• Chat Test no longer has a Preview Inspector panel. The correct behavior is: agent picker list + preview sidebar + reset test.</w:t>
      </w:r>
    </w:p>
    <w:p>
      <w:pPr>
        <w:pStyle w:val="ListBullet"/>
      </w:pPr>
      <w:r>
        <w:t xml:space="preserve">• Status Connected definition: an agent is Connected only when it is enabled and currently serving an active widget conversation for its group.</w:t>
      </w:r>
    </w:p>
    <w:p>
      <w:pPr>
        <w:pStyle w:val="ListBullet"/>
      </w:pPr>
      <w:r>
        <w:t xml:space="preserve">• Reports are accessed via the Analytics button (not as a primary navigation tab).</w:t>
      </w:r>
    </w:p>
    <w:p>
      <w:pPr>
        <w:pStyle w:val="Heading1"/>
      </w:pPr>
      <w:r>
        <w:t xml:space="preserve">12. Files Involved (Appendix)</w:t>
      </w:r>
    </w:p>
    <w:p>
      <w:r>
        <w:t xml:space="preserve">This is an inventory of files directly involved in the AI Agent module (backend + frontend) for this refactor and UI.</w:t>
      </w:r>
    </w:p>
    <w:p>
      <w:r>
        <w:t xml:space="preserve">Total files listed: 345</w:t>
      </w:r>
    </w:p>
    <w:p>
      <w:pPr>
        <w:pStyle w:val="ListBullet"/>
      </w:pPr>
      <w:r>
        <w:t xml:space="preserve">modules/ai/ai-agent/ai-agent-page-header.tsx</w:t>
      </w:r>
    </w:p>
    <w:p>
      <w:pPr>
        <w:pStyle w:val="ListBullet"/>
      </w:pPr>
      <w:r>
        <w:t xml:space="preserve">modules/ai/ai-agent/ai-agent-queries.ts</w:t>
      </w:r>
    </w:p>
    <w:p>
      <w:pPr>
        <w:pStyle w:val="ListBullet"/>
      </w:pPr>
      <w:r>
        <w:t xml:space="preserve">modules/ai/ai-agent/ai-agent-routes.tsx</w:t>
      </w:r>
    </w:p>
    <w:p>
      <w:pPr>
        <w:pStyle w:val="ListBullet"/>
      </w:pPr>
      <w:r>
        <w:t xml:space="preserve">modules/ai/ai-agent/chat/ai-agent-chat-page.tsx</w:t>
      </w:r>
    </w:p>
    <w:p>
      <w:pPr>
        <w:pStyle w:val="ListBullet"/>
      </w:pPr>
      <w:r>
        <w:t xml:space="preserve">modules/ai/ai-agent/flows/ai-agent-flow.ts</w:t>
      </w:r>
    </w:p>
    <w:p>
      <w:pPr>
        <w:pStyle w:val="ListBullet"/>
      </w:pPr>
      <w:r>
        <w:t xml:space="preserve">modules/ai/ai-agent/flows/flow-editor/flow-editor.tsx</w:t>
      </w:r>
    </w:p>
    <w:p>
      <w:pPr>
        <w:pStyle w:val="ListBullet"/>
      </w:pPr>
      <w:r>
        <w:t xml:space="preserve">modules/ai/ai-agent/flows/flow-editor/node-editor/attachments-preview-grid.tsx</w:t>
      </w:r>
    </w:p>
    <w:p>
      <w:pPr>
        <w:pStyle w:val="ListBullet"/>
      </w:pPr>
      <w:r>
        <w:t xml:space="preserve">modules/ai/ai-agent/flows/flow-editor/node-editor/fields/ai-agent-message-field.tsx</w:t>
      </w:r>
    </w:p>
    <w:p>
      <w:pPr>
        <w:pStyle w:val="ListBullet"/>
      </w:pPr>
      <w:r>
        <w:t xml:space="preserve">modules/ai/ai-agent/flows/flow-editor/node-editor/fields/ancestor-tool-node-selector.tsx</w:t>
      </w:r>
    </w:p>
    <w:p>
      <w:pPr>
        <w:pStyle w:val="ListBullet"/>
      </w:pPr>
      <w:r>
        <w:t xml:space="preserve">modules/ai/ai-agent/flows/flow-editor/node-editor/fields/crupdate-button-fields.tsx</w:t>
      </w:r>
    </w:p>
    <w:p>
      <w:pPr>
        <w:pStyle w:val="ListBullet"/>
      </w:pPr>
      <w:r>
        <w:t xml:space="preserve">modules/ai/ai-agent/flows/flow-editor/node-editor/fields/node-name-field.tsx</w:t>
      </w:r>
    </w:p>
    <w:p>
      <w:pPr>
        <w:pStyle w:val="ListBullet"/>
      </w:pPr>
      <w:r>
        <w:t xml:space="preserve">modules/ai/ai-agent/flows/flow-editor/node-editor/fields/node-section-header.tsx</w:t>
      </w:r>
    </w:p>
    <w:p>
      <w:pPr>
        <w:pStyle w:val="ListBullet"/>
      </w:pPr>
      <w:r>
        <w:t xml:space="preserve">modules/ai/ai-agent/flows/flow-editor/node-editor/fields/tiptap-text-field/tiptap-text-field.tsx</w:t>
      </w:r>
    </w:p>
    <w:p>
      <w:pPr>
        <w:pStyle w:val="ListBullet"/>
      </w:pPr>
      <w:r>
        <w:t xml:space="preserve">modules/ai/ai-agent/flows/flow-editor/node-editor/node-editor-form.tsx</w:t>
      </w:r>
    </w:p>
    <w:p>
      <w:pPr>
        <w:pStyle w:val="ListBullet"/>
      </w:pPr>
      <w:r>
        <w:t xml:space="preserve">modules/ai/ai-agent/flows/flow-editor/node-editor/selected-node-editor.tsx</w:t>
      </w:r>
    </w:p>
    <w:p>
      <w:pPr>
        <w:pStyle w:val="ListBullet"/>
      </w:pPr>
      <w:r>
        <w:t xml:space="preserve">modules/ai/ai-agent/flows/flow-editor/nodes/add-node-button.tsx</w:t>
      </w:r>
    </w:p>
    <w:p>
      <w:pPr>
        <w:pStyle w:val="ListBullet"/>
      </w:pPr>
      <w:r>
        <w:t xml:space="preserve">modules/ai/ai-agent/flows/flow-editor/nodes/add-tags-node/add-tags-node-data.ts</w:t>
      </w:r>
    </w:p>
    <w:p>
      <w:pPr>
        <w:pStyle w:val="ListBullet"/>
      </w:pPr>
      <w:r>
        <w:t xml:space="preserve">modules/ai/ai-agent/flows/flow-editor/nodes/add-tags-node/add-tags-node-editor.tsx</w:t>
      </w:r>
    </w:p>
    <w:p>
      <w:pPr>
        <w:pStyle w:val="ListBullet"/>
      </w:pPr>
      <w:r>
        <w:t xml:space="preserve">modules/ai/ai-agent/flows/flow-editor/nodes/add-tags-node/add-tags-node.tsx</w:t>
      </w:r>
    </w:p>
    <w:p>
      <w:pPr>
        <w:pStyle w:val="ListBullet"/>
      </w:pPr>
      <w:r>
        <w:t xml:space="preserve">modules/ai/ai-agent/flows/flow-editor/nodes/articles-node/articles-node-data.ts</w:t>
      </w:r>
    </w:p>
    <w:p>
      <w:pPr>
        <w:pStyle w:val="ListBullet"/>
      </w:pPr>
      <w:r>
        <w:t xml:space="preserve">modules/ai/ai-agent/flows/flow-editor/nodes/articles-node/articles-node-editor.tsx</w:t>
      </w:r>
    </w:p>
    <w:p>
      <w:pPr>
        <w:pStyle w:val="ListBullet"/>
      </w:pPr>
      <w:r>
        <w:t xml:space="preserve">modules/ai/ai-agent/flows/flow-editor/nodes/articles-node/articles-node.tsx</w:t>
      </w:r>
    </w:p>
    <w:p>
      <w:pPr>
        <w:pStyle w:val="ListBullet"/>
      </w:pPr>
      <w:r>
        <w:t xml:space="preserve">modules/ai/ai-agent/flows/flow-editor/nodes/branches-node/branches-item-node.tsx</w:t>
      </w:r>
    </w:p>
    <w:p>
      <w:pPr>
        <w:pStyle w:val="ListBullet"/>
      </w:pPr>
      <w:r>
        <w:t xml:space="preserve">modules/ai/ai-agent/flows/flow-editor/nodes/branches-node/branches-node-data.ts</w:t>
      </w:r>
    </w:p>
    <w:p>
      <w:pPr>
        <w:pStyle w:val="ListBullet"/>
      </w:pPr>
      <w:r>
        <w:t xml:space="preserve">modules/ai/ai-agent/flows/flow-editor/nodes/branches-node/branches-node.tsx</w:t>
      </w:r>
    </w:p>
    <w:p>
      <w:pPr>
        <w:pStyle w:val="ListBullet"/>
      </w:pPr>
      <w:r>
        <w:t xml:space="preserve">modules/ai/ai-agent/flows/flow-editor/nodes/branches-node/editor/branches-editor-form-value.ts</w:t>
      </w:r>
    </w:p>
    <w:p>
      <w:pPr>
        <w:pStyle w:val="ListBullet"/>
      </w:pPr>
      <w:r>
        <w:t xml:space="preserve">modules/ai/ai-agent/flows/flow-editor/nodes/branches-node/editor/branches-node-editor.tsx</w:t>
      </w:r>
    </w:p>
    <w:p>
      <w:pPr>
        <w:pStyle w:val="ListBullet"/>
      </w:pPr>
      <w:r>
        <w:t xml:space="preserve">modules/ai/ai-agent/flows/flow-editor/nodes/branches-node/editor/crupdate-condition-dialog.tsx</w:t>
      </w:r>
    </w:p>
    <w:p>
      <w:pPr>
        <w:pStyle w:val="ListBullet"/>
      </w:pPr>
      <w:r>
        <w:t xml:space="preserve">modules/ai/ai-agent/flows/flow-editor/nodes/branches-node/editor/edit-branches-node-panel.tsx</w:t>
      </w:r>
    </w:p>
    <w:p>
      <w:pPr>
        <w:pStyle w:val="ListBullet"/>
      </w:pPr>
      <w:r>
        <w:t xml:space="preserve">modules/ai/ai-agent/flows/flow-editor/nodes/branches-node/editor/edit-selected-branch-panel.tsx</w:t>
      </w:r>
    </w:p>
    <w:p>
      <w:pPr>
        <w:pStyle w:val="ListBullet"/>
      </w:pPr>
      <w:r>
        <w:t xml:space="preserve">modules/ai/ai-agent/flows/flow-editor/nodes/buttons-node/buttons-item-node.tsx</w:t>
      </w:r>
    </w:p>
    <w:p>
      <w:pPr>
        <w:pStyle w:val="ListBullet"/>
      </w:pPr>
      <w:r>
        <w:t xml:space="preserve">modules/ai/ai-agent/flows/flow-editor/nodes/buttons-node/buttons-message-node.tsx</w:t>
      </w:r>
    </w:p>
    <w:p>
      <w:pPr>
        <w:pStyle w:val="ListBullet"/>
      </w:pPr>
      <w:r>
        <w:t xml:space="preserve">modules/ai/ai-agent/flows/flow-editor/nodes/buttons-node/buttons-node-editor.tsx</w:t>
      </w:r>
    </w:p>
    <w:p>
      <w:pPr>
        <w:pStyle w:val="ListBullet"/>
      </w:pPr>
      <w:r>
        <w:t xml:space="preserve">modules/ai/ai-agent/flows/flow-editor/nodes/buttons-node/buttons-node-types.ts</w:t>
      </w:r>
    </w:p>
    <w:p>
      <w:pPr>
        <w:pStyle w:val="ListBullet"/>
      </w:pPr>
      <w:r>
        <w:t xml:space="preserve">modules/ai/ai-agent/flows/flow-editor/nodes/cards-node/card-node-data.ts</w:t>
      </w:r>
    </w:p>
    <w:p>
      <w:pPr>
        <w:pStyle w:val="ListBullet"/>
      </w:pPr>
      <w:r>
        <w:t xml:space="preserve">modules/ai/ai-agent/flows/flow-editor/nodes/cards-node/cards-node-editor.tsx</w:t>
      </w:r>
    </w:p>
    <w:p>
      <w:pPr>
        <w:pStyle w:val="ListBullet"/>
      </w:pPr>
      <w:r>
        <w:t xml:space="preserve">modules/ai/ai-agent/flows/flow-editor/nodes/cards-node/cards-node.tsx</w:t>
      </w:r>
    </w:p>
    <w:p>
      <w:pPr>
        <w:pStyle w:val="ListBullet"/>
      </w:pPr>
      <w:r>
        <w:t xml:space="preserve">modules/ai/ai-agent/flows/flow-editor/nodes/cards-node/edit-card-dialog.tsx</w:t>
      </w:r>
    </w:p>
    <w:p>
      <w:pPr>
        <w:pStyle w:val="ListBullet"/>
      </w:pPr>
      <w:r>
        <w:t xml:space="preserve">modules/ai/ai-agent/flows/flow-editor/nodes/close-conversation/close-conversation-node-data.tsx</w:t>
      </w:r>
    </w:p>
    <w:p>
      <w:pPr>
        <w:pStyle w:val="ListBullet"/>
      </w:pPr>
      <w:r>
        <w:t xml:space="preserve">modules/ai/ai-agent/flows/flow-editor/nodes/close-conversation/close-conversation-node-editor.tsx</w:t>
      </w:r>
    </w:p>
    <w:p>
      <w:pPr>
        <w:pStyle w:val="ListBullet"/>
      </w:pPr>
      <w:r>
        <w:t xml:space="preserve">modules/ai/ai-agent/flows/flow-editor/nodes/close-conversation/close-conversation-node.tsx</w:t>
      </w:r>
    </w:p>
    <w:p>
      <w:pPr>
        <w:pStyle w:val="ListBullet"/>
      </w:pPr>
      <w:r>
        <w:t xml:space="preserve">modules/ai/ai-agent/flows/flow-editor/nodes/collect-details/collect-details-node-data.ts</w:t>
      </w:r>
    </w:p>
    <w:p>
      <w:pPr>
        <w:pStyle w:val="ListBullet"/>
      </w:pPr>
      <w:r>
        <w:t xml:space="preserve">modules/ai/ai-agent/flows/flow-editor/nodes/collect-details/collect-details-node-editor.tsx</w:t>
      </w:r>
    </w:p>
    <w:p>
      <w:pPr>
        <w:pStyle w:val="ListBullet"/>
      </w:pPr>
      <w:r>
        <w:t xml:space="preserve">modules/ai/ai-agent/flows/flow-editor/nodes/collect-details/collect-details-node.tsx</w:t>
      </w:r>
    </w:p>
    <w:p>
      <w:pPr>
        <w:pStyle w:val="ListBullet"/>
      </w:pPr>
      <w:r>
        <w:t xml:space="preserve">modules/ai/ai-agent/flows/flow-editor/nodes/dynamic-buttons-node/dynamic-buttons-node-data.ts</w:t>
      </w:r>
    </w:p>
    <w:p>
      <w:pPr>
        <w:pStyle w:val="ListBullet"/>
      </w:pPr>
      <w:r>
        <w:t xml:space="preserve">modules/ai/ai-agent/flows/flow-editor/nodes/dynamic-buttons-node/dynamic-buttons-node-editor.tsx</w:t>
      </w:r>
    </w:p>
    <w:p>
      <w:pPr>
        <w:pStyle w:val="ListBullet"/>
      </w:pPr>
      <w:r>
        <w:t xml:space="preserve">modules/ai/ai-agent/flows/flow-editor/nodes/dynamic-buttons-node/dynamic-buttons-node.tsx</w:t>
      </w:r>
    </w:p>
    <w:p>
      <w:pPr>
        <w:pStyle w:val="ListBullet"/>
      </w:pPr>
      <w:r>
        <w:t xml:space="preserve">modules/ai/ai-agent/flows/flow-editor/nodes/dynamic-cards-node/dynamic-cards-node-data.ts</w:t>
      </w:r>
    </w:p>
    <w:p>
      <w:pPr>
        <w:pStyle w:val="ListBullet"/>
      </w:pPr>
      <w:r>
        <w:t xml:space="preserve">modules/ai/ai-agent/flows/flow-editor/nodes/dynamic-cards-node/dynamic-cards-node-editor.tsx</w:t>
      </w:r>
    </w:p>
    <w:p>
      <w:pPr>
        <w:pStyle w:val="ListBullet"/>
      </w:pPr>
      <w:r>
        <w:t xml:space="preserve">modules/ai/ai-agent/flows/flow-editor/nodes/dynamic-cards-node/dynamic-cards-node.tsx</w:t>
      </w:r>
    </w:p>
    <w:p>
      <w:pPr>
        <w:pStyle w:val="ListBullet"/>
      </w:pPr>
      <w:r>
        <w:t xml:space="preserve">modules/ai/ai-agent/flows/flow-editor/nodes/flow-node-config.ts</w:t>
      </w:r>
    </w:p>
    <w:p>
      <w:pPr>
        <w:pStyle w:val="ListBullet"/>
      </w:pPr>
      <w:r>
        <w:t xml:space="preserve">modules/ai/ai-agent/flows/flow-editor/nodes/flow-node-type.ts</w:t>
      </w:r>
    </w:p>
    <w:p>
      <w:pPr>
        <w:pStyle w:val="ListBullet"/>
      </w:pPr>
      <w:r>
        <w:t xml:space="preserve">modules/ai/ai-agent/flows/flow-editor/nodes/flow-node.ts</w:t>
      </w:r>
    </w:p>
    <w:p>
      <w:pPr>
        <w:pStyle w:val="ListBullet"/>
      </w:pPr>
      <w:r>
        <w:t xml:space="preserve">modules/ai/ai-agent/flows/flow-editor/nodes/go-to-flow-node/go-to-flow-node-data.tsx</w:t>
      </w:r>
    </w:p>
    <w:p>
      <w:pPr>
        <w:pStyle w:val="ListBullet"/>
      </w:pPr>
      <w:r>
        <w:t xml:space="preserve">modules/ai/ai-agent/flows/flow-editor/nodes/go-to-flow-node/go-to-flow-node-editor.tsx</w:t>
      </w:r>
    </w:p>
    <w:p>
      <w:pPr>
        <w:pStyle w:val="ListBullet"/>
      </w:pPr>
      <w:r>
        <w:t xml:space="preserve">modules/ai/ai-agent/flows/flow-editor/nodes/go-to-flow-node/go-to-flow-node.tsx</w:t>
      </w:r>
    </w:p>
    <w:p>
      <w:pPr>
        <w:pStyle w:val="ListBullet"/>
      </w:pPr>
      <w:r>
        <w:t xml:space="preserve">modules/ai/ai-agent/flows/flow-editor/nodes/go-to-step-node/go-to-step-node-data.tsx</w:t>
      </w:r>
    </w:p>
    <w:p>
      <w:pPr>
        <w:pStyle w:val="ListBullet"/>
      </w:pPr>
      <w:r>
        <w:t xml:space="preserve">modules/ai/ai-agent/flows/flow-editor/nodes/go-to-step-node/go-to-step-node-editor.tsx</w:t>
      </w:r>
    </w:p>
    <w:p>
      <w:pPr>
        <w:pStyle w:val="ListBullet"/>
      </w:pPr>
      <w:r>
        <w:t xml:space="preserve">modules/ai/ai-agent/flows/flow-editor/nodes/go-to-step-node/go-to-step-node.tsx</w:t>
      </w:r>
    </w:p>
    <w:p>
      <w:pPr>
        <w:pStyle w:val="ListBullet"/>
      </w:pPr>
      <w:r>
        <w:t xml:space="preserve">modules/ai/ai-agent/flows/flow-editor/nodes/layout/compact-box-layout.tsx</w:t>
      </w:r>
    </w:p>
    <w:p>
      <w:pPr>
        <w:pStyle w:val="ListBullet"/>
      </w:pPr>
      <w:r>
        <w:t xml:space="preserve">modules/ai/ai-agent/flows/flow-editor/nodes/layout/compact-child-layout.tsx</w:t>
      </w:r>
    </w:p>
    <w:p>
      <w:pPr>
        <w:pStyle w:val="ListBullet"/>
      </w:pPr>
      <w:r>
        <w:t xml:space="preserve">modules/ai/ai-agent/flows/flow-editor/nodes/layout/diamond-box-layout.tsx</w:t>
      </w:r>
    </w:p>
    <w:p>
      <w:pPr>
        <w:pStyle w:val="ListBullet"/>
      </w:pPr>
      <w:r>
        <w:t xml:space="preserve">modules/ai/ai-agent/flows/flow-editor/nodes/layout/floating-node-name.tsx</w:t>
      </w:r>
    </w:p>
    <w:p>
      <w:pPr>
        <w:pStyle w:val="ListBullet"/>
      </w:pPr>
      <w:r>
        <w:t xml:space="preserve">modules/ai/ai-agent/flows/flow-editor/nodes/layout/large-box-layout.tsx</w:t>
      </w:r>
    </w:p>
    <w:p>
      <w:pPr>
        <w:pStyle w:val="ListBullet"/>
      </w:pPr>
      <w:r>
        <w:t xml:space="preserve">modules/ai/ai-agent/flows/flow-editor/nodes/layout/layout-wrapper.tsx</w:t>
      </w:r>
    </w:p>
    <w:p>
      <w:pPr>
        <w:pStyle w:val="ListBullet"/>
      </w:pPr>
      <w:r>
        <w:t xml:space="preserve">modules/ai/ai-agent/flows/flow-editor/nodes/layout/selected-node-outline.tsx</w:t>
      </w:r>
    </w:p>
    <w:p>
      <w:pPr>
        <w:pStyle w:val="ListBullet"/>
      </w:pPr>
      <w:r>
        <w:t xml:space="preserve">modules/ai/ai-agent/flows/flow-editor/nodes/layout/text-preview.tsx</w:t>
      </w:r>
    </w:p>
    <w:p>
      <w:pPr>
        <w:pStyle w:val="ListBullet"/>
      </w:pPr>
      <w:r>
        <w:t xml:space="preserve">modules/ai/ai-agent/flows/flow-editor/nodes/layout/tool-response-attributes-provider.tsx</w:t>
      </w:r>
    </w:p>
    <w:p>
      <w:pPr>
        <w:pStyle w:val="ListBullet"/>
      </w:pPr>
      <w:r>
        <w:t xml:space="preserve">modules/ai/ai-agent/flows/flow-editor/nodes/message-node/message-node-data.tsx</w:t>
      </w:r>
    </w:p>
    <w:p>
      <w:pPr>
        <w:pStyle w:val="ListBullet"/>
      </w:pPr>
      <w:r>
        <w:t xml:space="preserve">modules/ai/ai-agent/flows/flow-editor/nodes/message-node/message-node-editor.tsx</w:t>
      </w:r>
    </w:p>
    <w:p>
      <w:pPr>
        <w:pStyle w:val="ListBullet"/>
      </w:pPr>
      <w:r>
        <w:t xml:space="preserve">modules/ai/ai-agent/flows/flow-editor/nodes/message-node/message-node.tsx</w:t>
      </w:r>
    </w:p>
    <w:p>
      <w:pPr>
        <w:pStyle w:val="ListBullet"/>
      </w:pPr>
      <w:r>
        <w:t xml:space="preserve">modules/ai/ai-agent/flows/flow-editor/nodes/node-colors.ts</w:t>
      </w:r>
    </w:p>
    <w:p>
      <w:pPr>
        <w:pStyle w:val="ListBullet"/>
      </w:pPr>
      <w:r>
        <w:t xml:space="preserve">modules/ai/ai-agent/flows/flow-editor/nodes/node-handle.tsx</w:t>
      </w:r>
    </w:p>
    <w:p>
      <w:pPr>
        <w:pStyle w:val="ListBullet"/>
      </w:pPr>
      <w:r>
        <w:t xml:space="preserve">modules/ai/ai-agent/flows/flow-editor/nodes/placeholder-node.tsx</w:t>
      </w:r>
    </w:p>
    <w:p>
      <w:pPr>
        <w:pStyle w:val="ListBullet"/>
      </w:pPr>
      <w:r>
        <w:t xml:space="preserve">modules/ai/ai-agent/flows/flow-editor/nodes/react-flow-node-types.ts</w:t>
      </w:r>
    </w:p>
    <w:p>
      <w:pPr>
        <w:pStyle w:val="ListBullet"/>
      </w:pPr>
      <w:r>
        <w:t xml:space="preserve">modules/ai/ai-agent/flows/flow-editor/nodes/set-attribute-node/set-attribute-node-data.ts</w:t>
      </w:r>
    </w:p>
    <w:p>
      <w:pPr>
        <w:pStyle w:val="ListBullet"/>
      </w:pPr>
      <w:r>
        <w:t xml:space="preserve">modules/ai/ai-agent/flows/flow-editor/nodes/set-attribute-node/set-attribute-node-editor.tsx</w:t>
      </w:r>
    </w:p>
    <w:p>
      <w:pPr>
        <w:pStyle w:val="ListBullet"/>
      </w:pPr>
      <w:r>
        <w:t xml:space="preserve">modules/ai/ai-agent/flows/flow-editor/nodes/set-attribute-node/set-attribute-node.tsx</w:t>
      </w:r>
    </w:p>
    <w:p>
      <w:pPr>
        <w:pStyle w:val="ListBullet"/>
      </w:pPr>
      <w:r>
        <w:t xml:space="preserve">modules/ai/ai-agent/flows/flow-editor/nodes/start-node/start-node-editor.tsx</w:t>
      </w:r>
    </w:p>
    <w:p>
      <w:pPr>
        <w:pStyle w:val="ListBullet"/>
      </w:pPr>
      <w:r>
        <w:t xml:space="preserve">modules/ai/ai-agent/flows/flow-editor/nodes/start-node/start-node.tsx</w:t>
      </w:r>
    </w:p>
    <w:p>
      <w:pPr>
        <w:pStyle w:val="ListBullet"/>
      </w:pPr>
      <w:r>
        <w:t xml:space="preserve">modules/ai/ai-agent/flows/flow-editor/nodes/stored-nodes/stored-node-actions.ts</w:t>
      </w:r>
    </w:p>
    <w:p>
      <w:pPr>
        <w:pStyle w:val="ListBullet"/>
      </w:pPr>
      <w:r>
        <w:t xml:space="preserve">modules/ai/ai-agent/flows/flow-editor/nodes/stored-nodes/stored-node.ts</w:t>
      </w:r>
    </w:p>
    <w:p>
      <w:pPr>
        <w:pStyle w:val="ListBullet"/>
      </w:pPr>
      <w:r>
        <w:t xml:space="preserve">modules/ai/ai-agent/flows/flow-editor/nodes/stored-nodes/transform-stored-nodes.ts</w:t>
      </w:r>
    </w:p>
    <w:p>
      <w:pPr>
        <w:pStyle w:val="ListBullet"/>
      </w:pPr>
      <w:r>
        <w:t xml:space="preserve">modules/ai/ai-agent/flows/flow-editor/nodes/tool-node/tool-node-data.ts</w:t>
      </w:r>
    </w:p>
    <w:p>
      <w:pPr>
        <w:pStyle w:val="ListBullet"/>
      </w:pPr>
      <w:r>
        <w:t xml:space="preserve">modules/ai/ai-agent/flows/flow-editor/nodes/tool-node/tool-node-editor.tsx</w:t>
      </w:r>
    </w:p>
    <w:p>
      <w:pPr>
        <w:pStyle w:val="ListBullet"/>
      </w:pPr>
      <w:r>
        <w:t xml:space="preserve">modules/ai/ai-agent/flows/flow-editor/nodes/tool-node/tool-node.tsx</w:t>
      </w:r>
    </w:p>
    <w:p>
      <w:pPr>
        <w:pStyle w:val="ListBullet"/>
      </w:pPr>
      <w:r>
        <w:t xml:space="preserve">modules/ai/ai-agent/flows/flow-editor/nodes/tool-node/tool-result-node.tsx</w:t>
      </w:r>
    </w:p>
    <w:p>
      <w:pPr>
        <w:pStyle w:val="ListBullet"/>
      </w:pPr>
      <w:r>
        <w:t xml:space="preserve">modules/ai/ai-agent/flows/flow-editor/nodes/transfer-node/transfer-node-data.tsx</w:t>
      </w:r>
    </w:p>
    <w:p>
      <w:pPr>
        <w:pStyle w:val="ListBullet"/>
      </w:pPr>
      <w:r>
        <w:t xml:space="preserve">modules/ai/ai-agent/flows/flow-editor/nodes/transfer-node/transfer-node-editor.tsx</w:t>
      </w:r>
    </w:p>
    <w:p>
      <w:pPr>
        <w:pStyle w:val="ListBullet"/>
      </w:pPr>
      <w:r>
        <w:t xml:space="preserve">modules/ai/ai-agent/flows/flow-editor/nodes/transfer-node/transfer-node.tsx</w:t>
      </w:r>
    </w:p>
    <w:p>
      <w:pPr>
        <w:pStyle w:val="ListBullet"/>
      </w:pPr>
      <w:r>
        <w:t xml:space="preserve">modules/ai/ai-agent/flows/flow-editor/store/flow-editor-store-provider.tsx</w:t>
      </w:r>
    </w:p>
    <w:p>
      <w:pPr>
        <w:pStyle w:val="ListBullet"/>
      </w:pPr>
      <w:r>
        <w:t xml:space="preserve">modules/ai/ai-agent/flows/flow-editor/store/flow-editor-store.ts</w:t>
      </w:r>
    </w:p>
    <w:p>
      <w:pPr>
        <w:pStyle w:val="ListBullet"/>
      </w:pPr>
      <w:r>
        <w:t xml:space="preserve">modules/ai/ai-agent/flows/flow-editor/utils/calculate-viewport.ts</w:t>
      </w:r>
    </w:p>
    <w:p>
      <w:pPr>
        <w:pStyle w:val="ListBullet"/>
      </w:pPr>
      <w:r>
        <w:t xml:space="preserve">modules/ai/ai-agent/flows/flow-editor/utils/dagre-layout.ts</w:t>
      </w:r>
    </w:p>
    <w:p>
      <w:pPr>
        <w:pStyle w:val="ListBullet"/>
      </w:pPr>
      <w:r>
        <w:t xml:space="preserve">modules/ai/ai-agent/flows/flow-editor/utils/get-ancestor-ids-of-type.ts</w:t>
      </w:r>
    </w:p>
    <w:p>
      <w:pPr>
        <w:pStyle w:val="ListBullet"/>
      </w:pPr>
      <w:r>
        <w:t xml:space="preserve">modules/ai/ai-agent/flows/flow-editor/utils/use-flow-direction.ts</w:t>
      </w:r>
    </w:p>
    <w:p>
      <w:pPr>
        <w:pStyle w:val="ListBullet"/>
      </w:pPr>
      <w:r>
        <w:t xml:space="preserve">modules/ai/ai-agent/flows/pages/flows-index-page.tsx</w:t>
      </w:r>
    </w:p>
    <w:p>
      <w:pPr>
        <w:pStyle w:val="ListBullet"/>
      </w:pPr>
      <w:r>
        <w:t xml:space="preserve">modules/ai/ai-agent/flows/pages/update-flow-page.tsx</w:t>
      </w:r>
    </w:p>
    <w:p>
      <w:pPr>
        <w:pStyle w:val="ListBullet"/>
      </w:pPr>
      <w:r>
        <w:t xml:space="preserve">modules/ai/ai-agent/knowledge/articles/articles-knowledge-section.tsx</w:t>
      </w:r>
    </w:p>
    <w:p>
      <w:pPr>
        <w:pStyle w:val="ListBullet"/>
      </w:pPr>
      <w:r>
        <w:t xml:space="preserve">modules/ai/ai-agent/knowledge/documents/ai-agent-document.ts</w:t>
      </w:r>
    </w:p>
    <w:p>
      <w:pPr>
        <w:pStyle w:val="ListBullet"/>
      </w:pPr>
      <w:r>
        <w:t xml:space="preserve">modules/ai/ai-agent/knowledge/documents/document-preview-page.tsx</w:t>
      </w:r>
    </w:p>
    <w:p>
      <w:pPr>
        <w:pStyle w:val="ListBullet"/>
      </w:pPr>
      <w:r>
        <w:t xml:space="preserve">modules/ai/ai-agent/knowledge/documents/documents-datatable.tsx</w:t>
      </w:r>
    </w:p>
    <w:p>
      <w:pPr>
        <w:pStyle w:val="ListBullet"/>
      </w:pPr>
      <w:r>
        <w:t xml:space="preserve">modules/ai/ai-agent/knowledge/documents/documents-knowledge-section.tsx</w:t>
      </w:r>
    </w:p>
    <w:p>
      <w:pPr>
        <w:pStyle w:val="ListBullet"/>
      </w:pPr>
      <w:r>
        <w:t xml:space="preserve">modules/ai/ai-agent/knowledge/documents/ingest-documents-dialog.tsx</w:t>
      </w:r>
    </w:p>
    <w:p>
      <w:pPr>
        <w:pStyle w:val="ListBullet"/>
      </w:pPr>
      <w:r>
        <w:t xml:space="preserve">modules/ai/ai-agent/knowledge/knowledge-page-section-layout.tsx</w:t>
      </w:r>
    </w:p>
    <w:p>
      <w:pPr>
        <w:pStyle w:val="ListBullet"/>
      </w:pPr>
      <w:r>
        <w:t xml:space="preserve">modules/ai/ai-agent/knowledge/knowledge-page.tsx</w:t>
      </w:r>
    </w:p>
    <w:p>
      <w:pPr>
        <w:pStyle w:val="ListBullet"/>
      </w:pPr>
      <w:r>
        <w:t xml:space="preserve">modules/ai/ai-agent/knowledge/knowledge-section-item.tsx</w:t>
      </w:r>
    </w:p>
    <w:p>
      <w:pPr>
        <w:pStyle w:val="ListBullet"/>
      </w:pPr>
      <w:r>
        <w:t xml:space="preserve">modules/ai/ai-agent/knowledge/preview/knowledge-preview-layout.tsx</w:t>
      </w:r>
    </w:p>
    <w:p>
      <w:pPr>
        <w:pStyle w:val="ListBullet"/>
      </w:pPr>
      <w:r>
        <w:t xml:space="preserve">modules/ai/ai-agent/knowledge/preview/markdown-renderer.tsx</w:t>
      </w:r>
    </w:p>
    <w:p>
      <w:pPr>
        <w:pStyle w:val="ListBullet"/>
      </w:pPr>
      <w:r>
        <w:t xml:space="preserve">modules/ai/ai-agent/knowledge/snippets/ai-agent-snippet.ts</w:t>
      </w:r>
    </w:p>
    <w:p>
      <w:pPr>
        <w:pStyle w:val="ListBullet"/>
      </w:pPr>
      <w:r>
        <w:t xml:space="preserve">modules/ai/ai-agent/knowledge/snippets/ai-agent-snippets-datatable.tsx</w:t>
      </w:r>
    </w:p>
    <w:p>
      <w:pPr>
        <w:pStyle w:val="ListBullet"/>
      </w:pPr>
      <w:r>
        <w:t xml:space="preserve">modules/ai/ai-agent/knowledge/snippets/create-ai-agent-snippet-page.tsx</w:t>
      </w:r>
    </w:p>
    <w:p>
      <w:pPr>
        <w:pStyle w:val="ListBullet"/>
      </w:pPr>
      <w:r>
        <w:t xml:space="preserve">modules/ai/ai-agent/knowledge/snippets/snippets-knowledge-section.tsx</w:t>
      </w:r>
    </w:p>
    <w:p>
      <w:pPr>
        <w:pStyle w:val="ListBullet"/>
      </w:pPr>
      <w:r>
        <w:t xml:space="preserve">modules/ai/ai-agent/knowledge/snippets/update-ai-agent-snippet-page.tsx</w:t>
      </w:r>
    </w:p>
    <w:p>
      <w:pPr>
        <w:pStyle w:val="ListBullet"/>
      </w:pPr>
      <w:r>
        <w:t xml:space="preserve">modules/ai/ai-agent/knowledge/snippets/use-ingest-snippets.ts</w:t>
      </w:r>
    </w:p>
    <w:p>
      <w:pPr>
        <w:pStyle w:val="ListBullet"/>
      </w:pPr>
      <w:r>
        <w:t xml:space="preserve">modules/ai/ai-agent/knowledge/snippets/use-uningest-snippets.ts</w:t>
      </w:r>
    </w:p>
    <w:p>
      <w:pPr>
        <w:pStyle w:val="ListBullet"/>
      </w:pPr>
      <w:r>
        <w:t xml:space="preserve">modules/ai/ai-agent/knowledge/use-knowledge.ts</w:t>
      </w:r>
    </w:p>
    <w:p>
      <w:pPr>
        <w:pStyle w:val="ListBullet"/>
      </w:pPr>
      <w:r>
        <w:t xml:space="preserve">modules/ai/ai-agent/knowledge/websites/ingest-website-dialog.tsx</w:t>
      </w:r>
    </w:p>
    <w:p>
      <w:pPr>
        <w:pStyle w:val="ListBullet"/>
      </w:pPr>
      <w:r>
        <w:t xml:space="preserve">modules/ai/ai-agent/knowledge/websites/requests/ai-agent-website.ts</w:t>
      </w:r>
    </w:p>
    <w:p>
      <w:pPr>
        <w:pStyle w:val="ListBullet"/>
      </w:pPr>
      <w:r>
        <w:t xml:space="preserve">modules/ai/ai-agent/knowledge/websites/requests/use-delete-webpage.ts</w:t>
      </w:r>
    </w:p>
    <w:p>
      <w:pPr>
        <w:pStyle w:val="ListBullet"/>
      </w:pPr>
      <w:r>
        <w:t xml:space="preserve">modules/ai/ai-agent/knowledge/websites/requests/use-delete-website.ts</w:t>
      </w:r>
    </w:p>
    <w:p>
      <w:pPr>
        <w:pStyle w:val="ListBullet"/>
      </w:pPr>
      <w:r>
        <w:t xml:space="preserve">modules/ai/ai-agent/knowledge/websites/requests/use-sync-webpage-content.ts</w:t>
      </w:r>
    </w:p>
    <w:p>
      <w:pPr>
        <w:pStyle w:val="ListBullet"/>
      </w:pPr>
      <w:r>
        <w:t xml:space="preserve">modules/ai/ai-agent/knowledge/websites/requests/use-sync-website-content.ts</w:t>
      </w:r>
    </w:p>
    <w:p>
      <w:pPr>
        <w:pStyle w:val="ListBullet"/>
      </w:pPr>
      <w:r>
        <w:t xml:space="preserve">modules/ai/ai-agent/knowledge/websites/webpage-preview.tsx</w:t>
      </w:r>
    </w:p>
    <w:p>
      <w:pPr>
        <w:pStyle w:val="ListBullet"/>
      </w:pPr>
      <w:r>
        <w:t xml:space="preserve">modules/ai/ai-agent/knowledge/websites/website-pages-datatable.tsx</w:t>
      </w:r>
    </w:p>
    <w:p>
      <w:pPr>
        <w:pStyle w:val="ListBullet"/>
      </w:pPr>
      <w:r>
        <w:t xml:space="preserve">modules/ai/ai-agent/knowledge/websites/websites-datatable.tsx</w:t>
      </w:r>
    </w:p>
    <w:p>
      <w:pPr>
        <w:pStyle w:val="ListBullet"/>
      </w:pPr>
      <w:r>
        <w:t xml:space="preserve">modules/ai/ai-agent/knowledge/websites/websites-knowledge-section.tsx</w:t>
      </w:r>
    </w:p>
    <w:p>
      <w:pPr>
        <w:pStyle w:val="ListBullet"/>
      </w:pPr>
      <w:r>
        <w:t xml:space="preserve">modules/ai/ai-agent/preview/preview-messages.ts</w:t>
      </w:r>
    </w:p>
    <w:p>
      <w:pPr>
        <w:pStyle w:val="ListBullet"/>
      </w:pPr>
      <w:r>
        <w:t xml:space="preserve">modules/ai/ai-agent/preview/preview-sidebar.tsx</w:t>
      </w:r>
    </w:p>
    <w:p>
      <w:pPr>
        <w:pStyle w:val="ListBullet"/>
      </w:pPr>
      <w:r>
        <w:t xml:space="preserve">modules/ai/ai-agent/preview/toggle-preview-button.tsx</w:t>
      </w:r>
    </w:p>
    <w:p>
      <w:pPr>
        <w:pStyle w:val="ListBullet"/>
      </w:pPr>
      <w:r>
        <w:t xml:space="preserve">modules/ai/ai-agent/reports/ai-agent-report-page.tsx</w:t>
      </w:r>
    </w:p>
    <w:p>
      <w:pPr>
        <w:pStyle w:val="ListBullet"/>
      </w:pPr>
      <w:r>
        <w:t xml:space="preserve">modules/ai/ai-agent/settings/ai-agent-settings.ts</w:t>
      </w:r>
    </w:p>
    <w:p>
      <w:pPr>
        <w:pStyle w:val="ListBullet"/>
      </w:pPr>
      <w:r>
        <w:t xml:space="preserve">modules/ai/ai-agent/settings/cant-assist-panel.tsx</w:t>
      </w:r>
    </w:p>
    <w:p>
      <w:pPr>
        <w:pStyle w:val="ListBullet"/>
      </w:pPr>
      <w:r>
        <w:t xml:space="preserve">modules/ai/ai-agent/settings/greeting-panel.tsx</w:t>
      </w:r>
    </w:p>
    <w:p>
      <w:pPr>
        <w:pStyle w:val="ListBullet"/>
      </w:pPr>
      <w:r>
        <w:t xml:space="preserve">modules/ai/ai-agent/settings/identity-panel.tsx</w:t>
      </w:r>
    </w:p>
    <w:p>
      <w:pPr>
        <w:pStyle w:val="ListBullet"/>
      </w:pPr>
      <w:r>
        <w:t xml:space="preserve">modules/ai/ai-agent/settings/panel-layout.tsx</w:t>
      </w:r>
    </w:p>
    <w:p>
      <w:pPr>
        <w:pStyle w:val="ListBullet"/>
      </w:pPr>
      <w:r>
        <w:t xml:space="preserve">modules/ai/ai-agent/settings/personality-panel.tsx</w:t>
      </w:r>
    </w:p>
    <w:p>
      <w:pPr>
        <w:pStyle w:val="ListBullet"/>
      </w:pPr>
      <w:r>
        <w:t xml:space="preserve">modules/ai/ai-agent/settings/settings-page.tsx</w:t>
      </w:r>
    </w:p>
    <w:p>
      <w:pPr>
        <w:pStyle w:val="ListBullet"/>
      </w:pPr>
      <w:r>
        <w:t xml:space="preserve">modules/ai/ai-agent/settings/transfer-panel.tsx</w:t>
      </w:r>
    </w:p>
    <w:p>
      <w:pPr>
        <w:pStyle w:val="ListBullet"/>
      </w:pPr>
      <w:r>
        <w:t xml:space="preserve">modules/ai/ai-agent/settings/use-update-ai-agent-settings.ts</w:t>
      </w:r>
    </w:p>
    <w:p>
      <w:pPr>
        <w:pStyle w:val="ListBullet"/>
      </w:pPr>
      <w:r>
        <w:t xml:space="preserve">modules/ai/ai-agent/status/ai-agent-status-page.tsx</w:t>
      </w:r>
    </w:p>
    <w:p>
      <w:pPr>
        <w:pStyle w:val="ListBullet"/>
      </w:pPr>
      <w:r>
        <w:t xml:space="preserve">modules/ai/ai-agent/tools/ai-agent-tool.ts</w:t>
      </w:r>
    </w:p>
    <w:p>
      <w:pPr>
        <w:pStyle w:val="ListBullet"/>
      </w:pPr>
      <w:r>
        <w:t xml:space="preserve">modules/ai/ai-agent/tools/editor/api-connection-step/api-connection-step.tsx</w:t>
      </w:r>
    </w:p>
    <w:p>
      <w:pPr>
        <w:pStyle w:val="ListBullet"/>
      </w:pPr>
      <w:r>
        <w:t xml:space="preserve">modules/ai/ai-agent/tools/editor/api-connection-step/data-inputs-section.tsx</w:t>
      </w:r>
    </w:p>
    <w:p>
      <w:pPr>
        <w:pStyle w:val="ListBullet"/>
      </w:pPr>
      <w:r>
        <w:t xml:space="preserve">modules/ai/ai-agent/tools/editor/attribute-mapping-step.tsx</w:t>
      </w:r>
    </w:p>
    <w:p>
      <w:pPr>
        <w:pStyle w:val="ListBullet"/>
      </w:pPr>
      <w:r>
        <w:t xml:space="preserve">modules/ai/ai-agent/tools/editor/general-step.tsx</w:t>
      </w:r>
    </w:p>
    <w:p>
      <w:pPr>
        <w:pStyle w:val="ListBullet"/>
      </w:pPr>
      <w:r>
        <w:t xml:space="preserve">modules/ai/ai-agent/tools/editor/next-step-button.tsx</w:t>
      </w:r>
    </w:p>
    <w:p>
      <w:pPr>
        <w:pStyle w:val="ListBullet"/>
      </w:pPr>
      <w:r>
        <w:t xml:space="preserve">modules/ai/ai-agent/tools/editor/step-valid-indicator.tsx</w:t>
      </w:r>
    </w:p>
    <w:p>
      <w:pPr>
        <w:pStyle w:val="ListBullet"/>
      </w:pPr>
      <w:r>
        <w:t xml:space="preserve">modules/ai/ai-agent/tools/editor/test-response-step.tsx</w:t>
      </w:r>
    </w:p>
    <w:p>
      <w:pPr>
        <w:pStyle w:val="ListBullet"/>
      </w:pPr>
      <w:r>
        <w:t xml:space="preserve">modules/ai/ai-agent/tools/editor/tool-editor-page.tsx</w:t>
      </w:r>
    </w:p>
    <w:p>
      <w:pPr>
        <w:pStyle w:val="ListBullet"/>
      </w:pPr>
      <w:r>
        <w:t xml:space="preserve">modules/ai/ai-agent/tools/editor/tool-editor-step.ts</w:t>
      </w:r>
    </w:p>
    <w:p>
      <w:pPr>
        <w:pStyle w:val="ListBullet"/>
      </w:pPr>
      <w:r>
        <w:t xml:space="preserve">modules/ai/ai-agent/tools/editor/tool-editor-store.tsx</w:t>
      </w:r>
    </w:p>
    <w:p>
      <w:pPr>
        <w:pStyle w:val="ListBullet"/>
      </w:pPr>
      <w:r>
        <w:t xml:space="preserve">modules/ai/ai-agent/tools/editor/use-prev-steps-are-valid.ts</w:t>
      </w:r>
    </w:p>
    <w:p>
      <w:pPr>
        <w:pStyle w:val="ListBullet"/>
      </w:pPr>
      <w:r>
        <w:t xml:space="preserve">modules/ai/ai-agent/tools/editor/use-submit-step.ts</w:t>
      </w:r>
    </w:p>
    <w:p>
      <w:pPr>
        <w:pStyle w:val="ListBullet"/>
      </w:pPr>
      <w:r>
        <w:t xml:space="preserve">modules/ai/ai-agent/tools/editor/use-tool.ts</w:t>
      </w:r>
    </w:p>
    <w:p>
      <w:pPr>
        <w:pStyle w:val="ListBullet"/>
      </w:pPr>
      <w:r>
        <w:t xml:space="preserve">modules/ai/ai-agent/tools/tools-index-page/tools-index-page.tsx</w:t>
      </w:r>
    </w:p>
    <w:p>
      <w:pPr>
        <w:pStyle w:val="ListBullet"/>
      </w:pPr>
      <w:r>
        <w:t xml:space="preserve">modules/ai/resources/client/ai-agent/agents/ai-agent-group-select.tsx</w:t>
      </w:r>
    </w:p>
    <w:p>
      <w:pPr>
        <w:pStyle w:val="ListBullet"/>
      </w:pPr>
      <w:r>
        <w:t xml:space="preserve">modules/ai/resources/client/ai-agent/agents/ai-agent.tsx</w:t>
      </w:r>
    </w:p>
    <w:p>
      <w:pPr>
        <w:pStyle w:val="ListBullet"/>
      </w:pPr>
      <w:r>
        <w:t xml:space="preserve">modules/ai/resources/client/ai-agent/agents/ai-agents-page.tsx</w:t>
      </w:r>
    </w:p>
    <w:p>
      <w:pPr>
        <w:pStyle w:val="ListBullet"/>
      </w:pPr>
      <w:r>
        <w:t xml:space="preserve">modules/ai/resources/client/ai-agent/agents/create-ai-agent-form.tsx</w:t>
      </w:r>
    </w:p>
    <w:p>
      <w:pPr>
        <w:pStyle w:val="ListBullet"/>
      </w:pPr>
      <w:r>
        <w:t xml:space="preserve">modules/ai/resources/client/ai-agent/agents/delete-ai-agent-dialog.tsx</w:t>
      </w:r>
    </w:p>
    <w:p>
      <w:pPr>
        <w:pStyle w:val="ListBullet"/>
      </w:pPr>
      <w:r>
        <w:t xml:space="preserve">modules/ai/resources/client/ai-agent/agents/edit-ai-agent-dialog.tsx</w:t>
      </w:r>
    </w:p>
    <w:p>
      <w:pPr>
        <w:pStyle w:val="ListBullet"/>
      </w:pPr>
      <w:r>
        <w:t xml:space="preserve">modules/ai/resources/client/ai-agent/agents/use-ai-agents.ts</w:t>
      </w:r>
    </w:p>
    <w:p>
      <w:pPr>
        <w:pStyle w:val="ListBullet"/>
      </w:pPr>
      <w:r>
        <w:t xml:space="preserve">modules/ai/resources/client/ai-agent/agents/use-create-ai-agent.ts</w:t>
      </w:r>
    </w:p>
    <w:p>
      <w:pPr>
        <w:pStyle w:val="ListBullet"/>
      </w:pPr>
      <w:r>
        <w:t xml:space="preserve">modules/ai/resources/client/ai-agent/ai-agent-page-header.tsx</w:t>
      </w:r>
    </w:p>
    <w:p>
      <w:pPr>
        <w:pStyle w:val="ListBullet"/>
      </w:pPr>
      <w:r>
        <w:t xml:space="preserve">modules/ai/resources/client/ai-agent/ai-agent-queries.ts</w:t>
      </w:r>
    </w:p>
    <w:p>
      <w:pPr>
        <w:pStyle w:val="ListBullet"/>
      </w:pPr>
      <w:r>
        <w:t xml:space="preserve">modules/ai/resources/client/ai-agent/ai-agent-routes.tsx</w:t>
      </w:r>
    </w:p>
    <w:p>
      <w:pPr>
        <w:pStyle w:val="ListBullet"/>
      </w:pPr>
      <w:r>
        <w:t xml:space="preserve">modules/ai/resources/client/ai-agent/chat/ai-agent-chat-page.tsx</w:t>
      </w:r>
    </w:p>
    <w:p>
      <w:pPr>
        <w:pStyle w:val="ListBullet"/>
      </w:pPr>
      <w:r>
        <w:t xml:space="preserve">modules/ai/resources/client/ai-agent/flows/ai-agent-flow.ts</w:t>
      </w:r>
    </w:p>
    <w:p>
      <w:pPr>
        <w:pStyle w:val="ListBullet"/>
      </w:pPr>
      <w:r>
        <w:t xml:space="preserve">modules/ai/resources/client/ai-agent/flows/flow-editor/flow-editor.tsx</w:t>
      </w:r>
    </w:p>
    <w:p>
      <w:pPr>
        <w:pStyle w:val="ListBullet"/>
      </w:pPr>
      <w:r>
        <w:t xml:space="preserve">modules/ai/resources/client/ai-agent/flows/flow-editor/node-editor/attachments-preview-grid.tsx</w:t>
      </w:r>
    </w:p>
    <w:p>
      <w:pPr>
        <w:pStyle w:val="ListBullet"/>
      </w:pPr>
      <w:r>
        <w:t xml:space="preserve">modules/ai/resources/client/ai-agent/flows/flow-editor/node-editor/fields/ai-agent-message-field.tsx</w:t>
      </w:r>
    </w:p>
    <w:p>
      <w:pPr>
        <w:pStyle w:val="ListBullet"/>
      </w:pPr>
      <w:r>
        <w:t xml:space="preserve">modules/ai/resources/client/ai-agent/flows/flow-editor/node-editor/fields/ancestor-tool-node-selector.tsx</w:t>
      </w:r>
    </w:p>
    <w:p>
      <w:pPr>
        <w:pStyle w:val="ListBullet"/>
      </w:pPr>
      <w:r>
        <w:t xml:space="preserve">modules/ai/resources/client/ai-agent/flows/flow-editor/node-editor/fields/crupdate-button-fields.tsx</w:t>
      </w:r>
    </w:p>
    <w:p>
      <w:pPr>
        <w:pStyle w:val="ListBullet"/>
      </w:pPr>
      <w:r>
        <w:t xml:space="preserve">modules/ai/resources/client/ai-agent/flows/flow-editor/node-editor/fields/node-name-field.tsx</w:t>
      </w:r>
    </w:p>
    <w:p>
      <w:pPr>
        <w:pStyle w:val="ListBullet"/>
      </w:pPr>
      <w:r>
        <w:t xml:space="preserve">modules/ai/resources/client/ai-agent/flows/flow-editor/node-editor/fields/node-section-header.tsx</w:t>
      </w:r>
    </w:p>
    <w:p>
      <w:pPr>
        <w:pStyle w:val="ListBullet"/>
      </w:pPr>
      <w:r>
        <w:t xml:space="preserve">modules/ai/resources/client/ai-agent/flows/flow-editor/node-editor/fields/tiptap-text-field/tiptap-text-field.tsx</w:t>
      </w:r>
    </w:p>
    <w:p>
      <w:pPr>
        <w:pStyle w:val="ListBullet"/>
      </w:pPr>
      <w:r>
        <w:t xml:space="preserve">modules/ai/resources/client/ai-agent/flows/flow-editor/node-editor/node-editor-form.tsx</w:t>
      </w:r>
    </w:p>
    <w:p>
      <w:pPr>
        <w:pStyle w:val="ListBullet"/>
      </w:pPr>
      <w:r>
        <w:t xml:space="preserve">modules/ai/resources/client/ai-agent/flows/flow-editor/node-editor/selected-node-editor.tsx</w:t>
      </w:r>
    </w:p>
    <w:p>
      <w:pPr>
        <w:pStyle w:val="ListBullet"/>
      </w:pPr>
      <w:r>
        <w:t xml:space="preserve">modules/ai/resources/client/ai-agent/flows/flow-editor/nodes/add-node-button.tsx</w:t>
      </w:r>
    </w:p>
    <w:p>
      <w:pPr>
        <w:pStyle w:val="ListBullet"/>
      </w:pPr>
      <w:r>
        <w:t xml:space="preserve">modules/ai/resources/client/ai-agent/flows/flow-editor/nodes/add-tags-node/add-tags-node-data.ts</w:t>
      </w:r>
    </w:p>
    <w:p>
      <w:pPr>
        <w:pStyle w:val="ListBullet"/>
      </w:pPr>
      <w:r>
        <w:t xml:space="preserve">modules/ai/resources/client/ai-agent/flows/flow-editor/nodes/add-tags-node/add-tags-node-editor.tsx</w:t>
      </w:r>
    </w:p>
    <w:p>
      <w:pPr>
        <w:pStyle w:val="ListBullet"/>
      </w:pPr>
      <w:r>
        <w:t xml:space="preserve">modules/ai/resources/client/ai-agent/flows/flow-editor/nodes/add-tags-node/add-tags-node.tsx</w:t>
      </w:r>
    </w:p>
    <w:p>
      <w:pPr>
        <w:pStyle w:val="ListBullet"/>
      </w:pPr>
      <w:r>
        <w:t xml:space="preserve">modules/ai/resources/client/ai-agent/flows/flow-editor/nodes/articles-node/articles-node-data.ts</w:t>
      </w:r>
    </w:p>
    <w:p>
      <w:pPr>
        <w:pStyle w:val="ListBullet"/>
      </w:pPr>
      <w:r>
        <w:t xml:space="preserve">modules/ai/resources/client/ai-agent/flows/flow-editor/nodes/articles-node/articles-node-editor.tsx</w:t>
      </w:r>
    </w:p>
    <w:p>
      <w:pPr>
        <w:pStyle w:val="ListBullet"/>
      </w:pPr>
      <w:r>
        <w:t xml:space="preserve">modules/ai/resources/client/ai-agent/flows/flow-editor/nodes/articles-node/articles-node.tsx</w:t>
      </w:r>
    </w:p>
    <w:p>
      <w:pPr>
        <w:pStyle w:val="ListBullet"/>
      </w:pPr>
      <w:r>
        <w:t xml:space="preserve">modules/ai/resources/client/ai-agent/flows/flow-editor/nodes/branches-node/branches-item-node.tsx</w:t>
      </w:r>
    </w:p>
    <w:p>
      <w:pPr>
        <w:pStyle w:val="ListBullet"/>
      </w:pPr>
      <w:r>
        <w:t xml:space="preserve">modules/ai/resources/client/ai-agent/flows/flow-editor/nodes/branches-node/branches-node-data.ts</w:t>
      </w:r>
    </w:p>
    <w:p>
      <w:pPr>
        <w:pStyle w:val="ListBullet"/>
      </w:pPr>
      <w:r>
        <w:t xml:space="preserve">modules/ai/resources/client/ai-agent/flows/flow-editor/nodes/branches-node/branches-node.tsx</w:t>
      </w:r>
    </w:p>
    <w:p>
      <w:pPr>
        <w:pStyle w:val="ListBullet"/>
      </w:pPr>
      <w:r>
        <w:t xml:space="preserve">modules/ai/resources/client/ai-agent/flows/flow-editor/nodes/branches-node/editor/branches-editor-form-value.ts</w:t>
      </w:r>
    </w:p>
    <w:p>
      <w:pPr>
        <w:pStyle w:val="ListBullet"/>
      </w:pPr>
      <w:r>
        <w:t xml:space="preserve">modules/ai/resources/client/ai-agent/flows/flow-editor/nodes/branches-node/editor/branches-node-editor.tsx</w:t>
      </w:r>
    </w:p>
    <w:p>
      <w:pPr>
        <w:pStyle w:val="ListBullet"/>
      </w:pPr>
      <w:r>
        <w:t xml:space="preserve">modules/ai/resources/client/ai-agent/flows/flow-editor/nodes/branches-node/editor/crupdate-condition-dialog.tsx</w:t>
      </w:r>
    </w:p>
    <w:p>
      <w:pPr>
        <w:pStyle w:val="ListBullet"/>
      </w:pPr>
      <w:r>
        <w:t xml:space="preserve">modules/ai/resources/client/ai-agent/flows/flow-editor/nodes/branches-node/editor/edit-branches-node-panel.tsx</w:t>
      </w:r>
    </w:p>
    <w:p>
      <w:pPr>
        <w:pStyle w:val="ListBullet"/>
      </w:pPr>
      <w:r>
        <w:t xml:space="preserve">modules/ai/resources/client/ai-agent/flows/flow-editor/nodes/branches-node/editor/edit-selected-branch-panel.tsx</w:t>
      </w:r>
    </w:p>
    <w:p>
      <w:pPr>
        <w:pStyle w:val="ListBullet"/>
      </w:pPr>
      <w:r>
        <w:t xml:space="preserve">modules/ai/resources/client/ai-agent/flows/flow-editor/nodes/buttons-node/buttons-item-node.tsx</w:t>
      </w:r>
    </w:p>
    <w:p>
      <w:pPr>
        <w:pStyle w:val="ListBullet"/>
      </w:pPr>
      <w:r>
        <w:t xml:space="preserve">modules/ai/resources/client/ai-agent/flows/flow-editor/nodes/buttons-node/buttons-message-node.tsx</w:t>
      </w:r>
    </w:p>
    <w:p>
      <w:pPr>
        <w:pStyle w:val="ListBullet"/>
      </w:pPr>
      <w:r>
        <w:t xml:space="preserve">modules/ai/resources/client/ai-agent/flows/flow-editor/nodes/buttons-node/buttons-node-editor.tsx</w:t>
      </w:r>
    </w:p>
    <w:p>
      <w:pPr>
        <w:pStyle w:val="ListBullet"/>
      </w:pPr>
      <w:r>
        <w:t xml:space="preserve">modules/ai/resources/client/ai-agent/flows/flow-editor/nodes/buttons-node/buttons-node-types.ts</w:t>
      </w:r>
    </w:p>
    <w:p>
      <w:pPr>
        <w:pStyle w:val="ListBullet"/>
      </w:pPr>
      <w:r>
        <w:t xml:space="preserve">modules/ai/resources/client/ai-agent/flows/flow-editor/nodes/cards-node/card-node-data.ts</w:t>
      </w:r>
    </w:p>
    <w:p>
      <w:pPr>
        <w:pStyle w:val="ListBullet"/>
      </w:pPr>
      <w:r>
        <w:t xml:space="preserve">modules/ai/resources/client/ai-agent/flows/flow-editor/nodes/cards-node/cards-node-editor.tsx</w:t>
      </w:r>
    </w:p>
    <w:p>
      <w:pPr>
        <w:pStyle w:val="ListBullet"/>
      </w:pPr>
      <w:r>
        <w:t xml:space="preserve">modules/ai/resources/client/ai-agent/flows/flow-editor/nodes/cards-node/cards-node.tsx</w:t>
      </w:r>
    </w:p>
    <w:p>
      <w:pPr>
        <w:pStyle w:val="ListBullet"/>
      </w:pPr>
      <w:r>
        <w:t xml:space="preserve">modules/ai/resources/client/ai-agent/flows/flow-editor/nodes/cards-node/edit-card-dialog.tsx</w:t>
      </w:r>
    </w:p>
    <w:p>
      <w:pPr>
        <w:pStyle w:val="ListBullet"/>
      </w:pPr>
      <w:r>
        <w:t xml:space="preserve">modules/ai/resources/client/ai-agent/flows/flow-editor/nodes/close-conversation/close-conversation-node-data.tsx</w:t>
      </w:r>
    </w:p>
    <w:p>
      <w:pPr>
        <w:pStyle w:val="ListBullet"/>
      </w:pPr>
      <w:r>
        <w:t xml:space="preserve">modules/ai/resources/client/ai-agent/flows/flow-editor/nodes/close-conversation/close-conversation-node-editor.tsx</w:t>
      </w:r>
    </w:p>
    <w:p>
      <w:pPr>
        <w:pStyle w:val="ListBullet"/>
      </w:pPr>
      <w:r>
        <w:t xml:space="preserve">modules/ai/resources/client/ai-agent/flows/flow-editor/nodes/close-conversation/close-conversation-node.tsx</w:t>
      </w:r>
    </w:p>
    <w:p>
      <w:pPr>
        <w:pStyle w:val="ListBullet"/>
      </w:pPr>
      <w:r>
        <w:t xml:space="preserve">modules/ai/resources/client/ai-agent/flows/flow-editor/nodes/collect-details/collect-details-node-data.ts</w:t>
      </w:r>
    </w:p>
    <w:p>
      <w:pPr>
        <w:pStyle w:val="ListBullet"/>
      </w:pPr>
      <w:r>
        <w:t xml:space="preserve">modules/ai/resources/client/ai-agent/flows/flow-editor/nodes/collect-details/collect-details-node-editor.tsx</w:t>
      </w:r>
    </w:p>
    <w:p>
      <w:pPr>
        <w:pStyle w:val="ListBullet"/>
      </w:pPr>
      <w:r>
        <w:t xml:space="preserve">modules/ai/resources/client/ai-agent/flows/flow-editor/nodes/collect-details/collect-details-node.tsx</w:t>
      </w:r>
    </w:p>
    <w:p>
      <w:pPr>
        <w:pStyle w:val="ListBullet"/>
      </w:pPr>
      <w:r>
        <w:t xml:space="preserve">modules/ai/resources/client/ai-agent/flows/flow-editor/nodes/dynamic-buttons-node/dynamic-buttons-node-data.ts</w:t>
      </w:r>
    </w:p>
    <w:p>
      <w:pPr>
        <w:pStyle w:val="ListBullet"/>
      </w:pPr>
      <w:r>
        <w:t xml:space="preserve">modules/ai/resources/client/ai-agent/flows/flow-editor/nodes/dynamic-buttons-node/dynamic-buttons-node-editor.tsx</w:t>
      </w:r>
    </w:p>
    <w:p>
      <w:pPr>
        <w:pStyle w:val="ListBullet"/>
      </w:pPr>
      <w:r>
        <w:t xml:space="preserve">modules/ai/resources/client/ai-agent/flows/flow-editor/nodes/dynamic-buttons-node/dynamic-buttons-node.tsx</w:t>
      </w:r>
    </w:p>
    <w:p>
      <w:pPr>
        <w:pStyle w:val="ListBullet"/>
      </w:pPr>
      <w:r>
        <w:t xml:space="preserve">modules/ai/resources/client/ai-agent/flows/flow-editor/nodes/dynamic-cards-node/dynamic-cards-node-data.ts</w:t>
      </w:r>
    </w:p>
    <w:p>
      <w:pPr>
        <w:pStyle w:val="ListBullet"/>
      </w:pPr>
      <w:r>
        <w:t xml:space="preserve">modules/ai/resources/client/ai-agent/flows/flow-editor/nodes/dynamic-cards-node/dynamic-cards-node-editor.tsx</w:t>
      </w:r>
    </w:p>
    <w:p>
      <w:pPr>
        <w:pStyle w:val="ListBullet"/>
      </w:pPr>
      <w:r>
        <w:t xml:space="preserve">modules/ai/resources/client/ai-agent/flows/flow-editor/nodes/dynamic-cards-node/dynamic-cards-node.tsx</w:t>
      </w:r>
    </w:p>
    <w:p>
      <w:pPr>
        <w:pStyle w:val="ListBullet"/>
      </w:pPr>
      <w:r>
        <w:t xml:space="preserve">modules/ai/resources/client/ai-agent/flows/flow-editor/nodes/flow-node-config.ts</w:t>
      </w:r>
    </w:p>
    <w:p>
      <w:pPr>
        <w:pStyle w:val="ListBullet"/>
      </w:pPr>
      <w:r>
        <w:t xml:space="preserve">modules/ai/resources/client/ai-agent/flows/flow-editor/nodes/flow-node-type.ts</w:t>
      </w:r>
    </w:p>
    <w:p>
      <w:pPr>
        <w:pStyle w:val="ListBullet"/>
      </w:pPr>
      <w:r>
        <w:t xml:space="preserve">modules/ai/resources/client/ai-agent/flows/flow-editor/nodes/flow-node.ts</w:t>
      </w:r>
    </w:p>
    <w:p>
      <w:pPr>
        <w:pStyle w:val="ListBullet"/>
      </w:pPr>
      <w:r>
        <w:t xml:space="preserve">modules/ai/resources/client/ai-agent/flows/flow-editor/nodes/go-to-flow-node/go-to-flow-node-data.tsx</w:t>
      </w:r>
    </w:p>
    <w:p>
      <w:pPr>
        <w:pStyle w:val="ListBullet"/>
      </w:pPr>
      <w:r>
        <w:t xml:space="preserve">modules/ai/resources/client/ai-agent/flows/flow-editor/nodes/go-to-flow-node/go-to-flow-node-editor.tsx</w:t>
      </w:r>
    </w:p>
    <w:p>
      <w:pPr>
        <w:pStyle w:val="ListBullet"/>
      </w:pPr>
      <w:r>
        <w:t xml:space="preserve">modules/ai/resources/client/ai-agent/flows/flow-editor/nodes/go-to-flow-node/go-to-flow-node.tsx</w:t>
      </w:r>
    </w:p>
    <w:p>
      <w:pPr>
        <w:pStyle w:val="ListBullet"/>
      </w:pPr>
      <w:r>
        <w:t xml:space="preserve">modules/ai/resources/client/ai-agent/flows/flow-editor/nodes/go-to-step-node/go-to-step-node-data.tsx</w:t>
      </w:r>
    </w:p>
    <w:p>
      <w:pPr>
        <w:pStyle w:val="ListBullet"/>
      </w:pPr>
      <w:r>
        <w:t xml:space="preserve">modules/ai/resources/client/ai-agent/flows/flow-editor/nodes/go-to-step-node/go-to-step-node-editor.tsx</w:t>
      </w:r>
    </w:p>
    <w:p>
      <w:pPr>
        <w:pStyle w:val="ListBullet"/>
      </w:pPr>
      <w:r>
        <w:t xml:space="preserve">modules/ai/resources/client/ai-agent/flows/flow-editor/nodes/go-to-step-node/go-to-step-node.tsx</w:t>
      </w:r>
    </w:p>
    <w:p>
      <w:pPr>
        <w:pStyle w:val="ListBullet"/>
      </w:pPr>
      <w:r>
        <w:t xml:space="preserve">modules/ai/resources/client/ai-agent/flows/flow-editor/nodes/layout/compact-box-layout.tsx</w:t>
      </w:r>
    </w:p>
    <w:p>
      <w:pPr>
        <w:pStyle w:val="ListBullet"/>
      </w:pPr>
      <w:r>
        <w:t xml:space="preserve">modules/ai/resources/client/ai-agent/flows/flow-editor/nodes/layout/compact-child-layout.tsx</w:t>
      </w:r>
    </w:p>
    <w:p>
      <w:pPr>
        <w:pStyle w:val="ListBullet"/>
      </w:pPr>
      <w:r>
        <w:t xml:space="preserve">modules/ai/resources/client/ai-agent/flows/flow-editor/nodes/layout/diamond-box-layout.tsx</w:t>
      </w:r>
    </w:p>
    <w:p>
      <w:pPr>
        <w:pStyle w:val="ListBullet"/>
      </w:pPr>
      <w:r>
        <w:t xml:space="preserve">modules/ai/resources/client/ai-agent/flows/flow-editor/nodes/layout/floating-node-name.tsx</w:t>
      </w:r>
    </w:p>
    <w:p>
      <w:pPr>
        <w:pStyle w:val="ListBullet"/>
      </w:pPr>
      <w:r>
        <w:t xml:space="preserve">modules/ai/resources/client/ai-agent/flows/flow-editor/nodes/layout/large-box-layout.tsx</w:t>
      </w:r>
    </w:p>
    <w:p>
      <w:pPr>
        <w:pStyle w:val="ListBullet"/>
      </w:pPr>
      <w:r>
        <w:t xml:space="preserve">modules/ai/resources/client/ai-agent/flows/flow-editor/nodes/layout/layout-wrapper.tsx</w:t>
      </w:r>
    </w:p>
    <w:p>
      <w:pPr>
        <w:pStyle w:val="ListBullet"/>
      </w:pPr>
      <w:r>
        <w:t xml:space="preserve">modules/ai/resources/client/ai-agent/flows/flow-editor/nodes/layout/selected-node-outline.tsx</w:t>
      </w:r>
    </w:p>
    <w:p>
      <w:pPr>
        <w:pStyle w:val="ListBullet"/>
      </w:pPr>
      <w:r>
        <w:t xml:space="preserve">modules/ai/resources/client/ai-agent/flows/flow-editor/nodes/layout/text-preview.tsx</w:t>
      </w:r>
    </w:p>
    <w:p>
      <w:pPr>
        <w:pStyle w:val="ListBullet"/>
      </w:pPr>
      <w:r>
        <w:t xml:space="preserve">modules/ai/resources/client/ai-agent/flows/flow-editor/nodes/layout/tool-response-attributes-provider.tsx</w:t>
      </w:r>
    </w:p>
    <w:p>
      <w:pPr>
        <w:pStyle w:val="ListBullet"/>
      </w:pPr>
      <w:r>
        <w:t xml:space="preserve">modules/ai/resources/client/ai-agent/flows/flow-editor/nodes/llm-node/llm-node-data.ts</w:t>
      </w:r>
    </w:p>
    <w:p>
      <w:pPr>
        <w:pStyle w:val="ListBullet"/>
      </w:pPr>
      <w:r>
        <w:t xml:space="preserve">modules/ai/resources/client/ai-agent/flows/flow-editor/nodes/llm-node/llm-node-editor.tsx</w:t>
      </w:r>
    </w:p>
    <w:p>
      <w:pPr>
        <w:pStyle w:val="ListBullet"/>
      </w:pPr>
      <w:r>
        <w:t xml:space="preserve">modules/ai/resources/client/ai-agent/flows/flow-editor/nodes/llm-node/llm-node.tsx</w:t>
      </w:r>
    </w:p>
    <w:p>
      <w:pPr>
        <w:pStyle w:val="ListBullet"/>
      </w:pPr>
      <w:r>
        <w:t xml:space="preserve">modules/ai/resources/client/ai-agent/flows/flow-editor/nodes/message-node/message-node-data.tsx</w:t>
      </w:r>
    </w:p>
    <w:p>
      <w:pPr>
        <w:pStyle w:val="ListBullet"/>
      </w:pPr>
      <w:r>
        <w:t xml:space="preserve">modules/ai/resources/client/ai-agent/flows/flow-editor/nodes/message-node/message-node-editor.tsx</w:t>
      </w:r>
    </w:p>
    <w:p>
      <w:pPr>
        <w:pStyle w:val="ListBullet"/>
      </w:pPr>
      <w:r>
        <w:t xml:space="preserve">modules/ai/resources/client/ai-agent/flows/flow-editor/nodes/message-node/message-node.tsx</w:t>
      </w:r>
    </w:p>
    <w:p>
      <w:pPr>
        <w:pStyle w:val="ListBullet"/>
      </w:pPr>
      <w:r>
        <w:t xml:space="preserve">modules/ai/resources/client/ai-agent/flows/flow-editor/nodes/node-colors.ts</w:t>
      </w:r>
    </w:p>
    <w:p>
      <w:pPr>
        <w:pStyle w:val="ListBullet"/>
      </w:pPr>
      <w:r>
        <w:t xml:space="preserve">modules/ai/resources/client/ai-agent/flows/flow-editor/nodes/node-handle.tsx</w:t>
      </w:r>
    </w:p>
    <w:p>
      <w:pPr>
        <w:pStyle w:val="ListBullet"/>
      </w:pPr>
      <w:r>
        <w:t xml:space="preserve">modules/ai/resources/client/ai-agent/flows/flow-editor/nodes/placeholder-node.tsx</w:t>
      </w:r>
    </w:p>
    <w:p>
      <w:pPr>
        <w:pStyle w:val="ListBullet"/>
      </w:pPr>
      <w:r>
        <w:t xml:space="preserve">modules/ai/resources/client/ai-agent/flows/flow-editor/nodes/react-flow-node-types.ts</w:t>
      </w:r>
    </w:p>
    <w:p>
      <w:pPr>
        <w:pStyle w:val="ListBullet"/>
      </w:pPr>
      <w:r>
        <w:t xml:space="preserve">modules/ai/resources/client/ai-agent/flows/flow-editor/nodes/set-attribute-node/set-attribute-node-data.ts</w:t>
      </w:r>
    </w:p>
    <w:p>
      <w:pPr>
        <w:pStyle w:val="ListBullet"/>
      </w:pPr>
      <w:r>
        <w:t xml:space="preserve">modules/ai/resources/client/ai-agent/flows/flow-editor/nodes/set-attribute-node/set-attribute-node-editor.tsx</w:t>
      </w:r>
    </w:p>
    <w:p>
      <w:pPr>
        <w:pStyle w:val="ListBullet"/>
      </w:pPr>
      <w:r>
        <w:t xml:space="preserve">modules/ai/resources/client/ai-agent/flows/flow-editor/nodes/set-attribute-node/set-attribute-node.tsx</w:t>
      </w:r>
    </w:p>
    <w:p>
      <w:pPr>
        <w:pStyle w:val="ListBullet"/>
      </w:pPr>
      <w:r>
        <w:t xml:space="preserve">modules/ai/resources/client/ai-agent/flows/flow-editor/nodes/start-node/start-node-editor.tsx</w:t>
      </w:r>
    </w:p>
    <w:p>
      <w:pPr>
        <w:pStyle w:val="ListBullet"/>
      </w:pPr>
      <w:r>
        <w:t xml:space="preserve">modules/ai/resources/client/ai-agent/flows/flow-editor/nodes/start-node/start-node.tsx</w:t>
      </w:r>
    </w:p>
    <w:p>
      <w:pPr>
        <w:pStyle w:val="ListBullet"/>
      </w:pPr>
      <w:r>
        <w:t xml:space="preserve">modules/ai/resources/client/ai-agent/flows/flow-editor/nodes/stored-nodes/stored-node-actions.ts</w:t>
      </w:r>
    </w:p>
    <w:p>
      <w:pPr>
        <w:pStyle w:val="ListBullet"/>
      </w:pPr>
      <w:r>
        <w:t xml:space="preserve">modules/ai/resources/client/ai-agent/flows/flow-editor/nodes/stored-nodes/stored-node.ts</w:t>
      </w:r>
    </w:p>
    <w:p>
      <w:pPr>
        <w:pStyle w:val="ListBullet"/>
      </w:pPr>
      <w:r>
        <w:t xml:space="preserve">modules/ai/resources/client/ai-agent/flows/flow-editor/nodes/stored-nodes/transform-stored-nodes.ts</w:t>
      </w:r>
    </w:p>
    <w:p>
      <w:pPr>
        <w:pStyle w:val="ListBullet"/>
      </w:pPr>
      <w:r>
        <w:t xml:space="preserve">modules/ai/resources/client/ai-agent/flows/flow-editor/nodes/tool-node/tool-node-data.ts</w:t>
      </w:r>
    </w:p>
    <w:p>
      <w:pPr>
        <w:pStyle w:val="ListBullet"/>
      </w:pPr>
      <w:r>
        <w:t xml:space="preserve">modules/ai/resources/client/ai-agent/flows/flow-editor/nodes/tool-node/tool-node-editor.tsx</w:t>
      </w:r>
    </w:p>
    <w:p>
      <w:pPr>
        <w:pStyle w:val="ListBullet"/>
      </w:pPr>
      <w:r>
        <w:t xml:space="preserve">modules/ai/resources/client/ai-agent/flows/flow-editor/nodes/tool-node/tool-node.tsx</w:t>
      </w:r>
    </w:p>
    <w:p>
      <w:pPr>
        <w:pStyle w:val="ListBullet"/>
      </w:pPr>
      <w:r>
        <w:t xml:space="preserve">modules/ai/resources/client/ai-agent/flows/flow-editor/nodes/tool-node/tool-result-node.tsx</w:t>
      </w:r>
    </w:p>
    <w:p>
      <w:pPr>
        <w:pStyle w:val="ListBullet"/>
      </w:pPr>
      <w:r>
        <w:t xml:space="preserve">modules/ai/resources/client/ai-agent/flows/flow-editor/nodes/transfer-node/transfer-node-data.tsx</w:t>
      </w:r>
    </w:p>
    <w:p>
      <w:pPr>
        <w:pStyle w:val="ListBullet"/>
      </w:pPr>
      <w:r>
        <w:t xml:space="preserve">modules/ai/resources/client/ai-agent/flows/flow-editor/nodes/transfer-node/transfer-node-editor.tsx</w:t>
      </w:r>
    </w:p>
    <w:p>
      <w:pPr>
        <w:pStyle w:val="ListBullet"/>
      </w:pPr>
      <w:r>
        <w:t xml:space="preserve">modules/ai/resources/client/ai-agent/flows/flow-editor/nodes/transfer-node/transfer-node.tsx</w:t>
      </w:r>
    </w:p>
    <w:p>
      <w:pPr>
        <w:pStyle w:val="ListBullet"/>
      </w:pPr>
      <w:r>
        <w:t xml:space="preserve">modules/ai/resources/client/ai-agent/flows/flow-editor/store/flow-editor-store-provider.tsx</w:t>
      </w:r>
    </w:p>
    <w:p>
      <w:pPr>
        <w:pStyle w:val="ListBullet"/>
      </w:pPr>
      <w:r>
        <w:t xml:space="preserve">modules/ai/resources/client/ai-agent/flows/flow-editor/store/flow-editor-store.ts</w:t>
      </w:r>
    </w:p>
    <w:p>
      <w:pPr>
        <w:pStyle w:val="ListBullet"/>
      </w:pPr>
      <w:r>
        <w:t xml:space="preserve">modules/ai/resources/client/ai-agent/flows/flow-editor/utils/calculate-viewport.ts</w:t>
      </w:r>
    </w:p>
    <w:p>
      <w:pPr>
        <w:pStyle w:val="ListBullet"/>
      </w:pPr>
      <w:r>
        <w:t xml:space="preserve">modules/ai/resources/client/ai-agent/flows/flow-editor/utils/dagre-layout.ts</w:t>
      </w:r>
    </w:p>
    <w:p>
      <w:pPr>
        <w:pStyle w:val="ListBullet"/>
      </w:pPr>
      <w:r>
        <w:t xml:space="preserve">modules/ai/resources/client/ai-agent/flows/flow-editor/utils/get-ancestor-ids-of-type.ts</w:t>
      </w:r>
    </w:p>
    <w:p>
      <w:pPr>
        <w:pStyle w:val="ListBullet"/>
      </w:pPr>
      <w:r>
        <w:t xml:space="preserve">modules/ai/resources/client/ai-agent/flows/flow-editor/utils/use-flow-direction.ts</w:t>
      </w:r>
    </w:p>
    <w:p>
      <w:pPr>
        <w:pStyle w:val="ListBullet"/>
      </w:pPr>
      <w:r>
        <w:t xml:space="preserve">modules/ai/resources/client/ai-agent/flows/pages/flows-index-page.tsx</w:t>
      </w:r>
    </w:p>
    <w:p>
      <w:pPr>
        <w:pStyle w:val="ListBullet"/>
      </w:pPr>
      <w:r>
        <w:t xml:space="preserve">modules/ai/resources/client/ai-agent/flows/pages/update-flow-page.tsx</w:t>
      </w:r>
    </w:p>
    <w:p>
      <w:pPr>
        <w:pStyle w:val="ListBullet"/>
      </w:pPr>
      <w:r>
        <w:t xml:space="preserve">modules/ai/resources/client/ai-agent/knowledge/articles/articles-knowledge-section.tsx</w:t>
      </w:r>
    </w:p>
    <w:p>
      <w:pPr>
        <w:pStyle w:val="ListBullet"/>
      </w:pPr>
      <w:r>
        <w:t xml:space="preserve">modules/ai/resources/client/ai-agent/knowledge/documents/ai-agent-document.ts</w:t>
      </w:r>
    </w:p>
    <w:p>
      <w:pPr>
        <w:pStyle w:val="ListBullet"/>
      </w:pPr>
      <w:r>
        <w:t xml:space="preserve">modules/ai/resources/client/ai-agent/knowledge/documents/document-preview-page.tsx</w:t>
      </w:r>
    </w:p>
    <w:p>
      <w:pPr>
        <w:pStyle w:val="ListBullet"/>
      </w:pPr>
      <w:r>
        <w:t xml:space="preserve">modules/ai/resources/client/ai-agent/knowledge/documents/documents-datatable.tsx</w:t>
      </w:r>
    </w:p>
    <w:p>
      <w:pPr>
        <w:pStyle w:val="ListBullet"/>
      </w:pPr>
      <w:r>
        <w:t xml:space="preserve">modules/ai/resources/client/ai-agent/knowledge/documents/documents-knowledge-section.tsx</w:t>
      </w:r>
    </w:p>
    <w:p>
      <w:pPr>
        <w:pStyle w:val="ListBullet"/>
      </w:pPr>
      <w:r>
        <w:t xml:space="preserve">modules/ai/resources/client/ai-agent/knowledge/documents/ingest-documents-dialog.tsx</w:t>
      </w:r>
    </w:p>
    <w:p>
      <w:pPr>
        <w:pStyle w:val="ListBullet"/>
      </w:pPr>
      <w:r>
        <w:t xml:space="preserve">modules/ai/resources/client/ai-agent/knowledge/knowledge-page-section-layout.tsx</w:t>
      </w:r>
    </w:p>
    <w:p>
      <w:pPr>
        <w:pStyle w:val="ListBullet"/>
      </w:pPr>
      <w:r>
        <w:t xml:space="preserve">modules/ai/resources/client/ai-agent/knowledge/knowledge-page.tsx</w:t>
      </w:r>
    </w:p>
    <w:p>
      <w:pPr>
        <w:pStyle w:val="ListBullet"/>
      </w:pPr>
      <w:r>
        <w:t xml:space="preserve">modules/ai/resources/client/ai-agent/knowledge/knowledge-section-item.tsx</w:t>
      </w:r>
    </w:p>
    <w:p>
      <w:pPr>
        <w:pStyle w:val="ListBullet"/>
      </w:pPr>
      <w:r>
        <w:t xml:space="preserve">modules/ai/resources/client/ai-agent/knowledge/preview/knowledge-preview-layout.tsx</w:t>
      </w:r>
    </w:p>
    <w:p>
      <w:pPr>
        <w:pStyle w:val="ListBullet"/>
      </w:pPr>
      <w:r>
        <w:t xml:space="preserve">modules/ai/resources/client/ai-agent/knowledge/preview/markdown-renderer.tsx</w:t>
      </w:r>
    </w:p>
    <w:p>
      <w:pPr>
        <w:pStyle w:val="ListBullet"/>
      </w:pPr>
      <w:r>
        <w:t xml:space="preserve">modules/ai/resources/client/ai-agent/knowledge/snippets/ai-agent-snippet.ts</w:t>
      </w:r>
    </w:p>
    <w:p>
      <w:pPr>
        <w:pStyle w:val="ListBullet"/>
      </w:pPr>
      <w:r>
        <w:t xml:space="preserve">modules/ai/resources/client/ai-agent/knowledge/snippets/ai-agent-snippets-datatable.tsx</w:t>
      </w:r>
    </w:p>
    <w:p>
      <w:pPr>
        <w:pStyle w:val="ListBullet"/>
      </w:pPr>
      <w:r>
        <w:t xml:space="preserve">modules/ai/resources/client/ai-agent/knowledge/snippets/create-ai-agent-snippet-page.tsx</w:t>
      </w:r>
    </w:p>
    <w:p>
      <w:pPr>
        <w:pStyle w:val="ListBullet"/>
      </w:pPr>
      <w:r>
        <w:t xml:space="preserve">modules/ai/resources/client/ai-agent/knowledge/snippets/snippets-knowledge-section.tsx</w:t>
      </w:r>
    </w:p>
    <w:p>
      <w:pPr>
        <w:pStyle w:val="ListBullet"/>
      </w:pPr>
      <w:r>
        <w:t xml:space="preserve">modules/ai/resources/client/ai-agent/knowledge/snippets/update-ai-agent-snippet-page.tsx</w:t>
      </w:r>
    </w:p>
    <w:p>
      <w:pPr>
        <w:pStyle w:val="ListBullet"/>
      </w:pPr>
      <w:r>
        <w:t xml:space="preserve">modules/ai/resources/client/ai-agent/knowledge/snippets/use-ingest-snippets.ts</w:t>
      </w:r>
    </w:p>
    <w:p>
      <w:pPr>
        <w:pStyle w:val="ListBullet"/>
      </w:pPr>
      <w:r>
        <w:t xml:space="preserve">modules/ai/resources/client/ai-agent/knowledge/snippets/use-uningest-snippets.ts</w:t>
      </w:r>
    </w:p>
    <w:p>
      <w:pPr>
        <w:pStyle w:val="ListBullet"/>
      </w:pPr>
      <w:r>
        <w:t xml:space="preserve">modules/ai/resources/client/ai-agent/knowledge/use-knowledge.ts</w:t>
      </w:r>
    </w:p>
    <w:p>
      <w:pPr>
        <w:pStyle w:val="ListBullet"/>
      </w:pPr>
      <w:r>
        <w:t xml:space="preserve">modules/ai/resources/client/ai-agent/knowledge/websites/ingest-website-dialog.tsx</w:t>
      </w:r>
    </w:p>
    <w:p>
      <w:pPr>
        <w:pStyle w:val="ListBullet"/>
      </w:pPr>
      <w:r>
        <w:t xml:space="preserve">modules/ai/resources/client/ai-agent/knowledge/websites/requests/ai-agent-website.ts</w:t>
      </w:r>
    </w:p>
    <w:p>
      <w:pPr>
        <w:pStyle w:val="ListBullet"/>
      </w:pPr>
      <w:r>
        <w:t xml:space="preserve">modules/ai/resources/client/ai-agent/knowledge/websites/requests/use-delete-webpage.ts</w:t>
      </w:r>
    </w:p>
    <w:p>
      <w:pPr>
        <w:pStyle w:val="ListBullet"/>
      </w:pPr>
      <w:r>
        <w:t xml:space="preserve">modules/ai/resources/client/ai-agent/knowledge/websites/requests/use-delete-website.ts</w:t>
      </w:r>
    </w:p>
    <w:p>
      <w:pPr>
        <w:pStyle w:val="ListBullet"/>
      </w:pPr>
      <w:r>
        <w:t xml:space="preserve">modules/ai/resources/client/ai-agent/knowledge/websites/requests/use-sync-webpage-content.ts</w:t>
      </w:r>
    </w:p>
    <w:p>
      <w:pPr>
        <w:pStyle w:val="ListBullet"/>
      </w:pPr>
      <w:r>
        <w:t xml:space="preserve">modules/ai/resources/client/ai-agent/knowledge/websites/requests/use-sync-website-content.ts</w:t>
      </w:r>
    </w:p>
    <w:p>
      <w:pPr>
        <w:pStyle w:val="ListBullet"/>
      </w:pPr>
      <w:r>
        <w:t xml:space="preserve">modules/ai/resources/client/ai-agent/knowledge/websites/webpage-preview.tsx</w:t>
      </w:r>
    </w:p>
    <w:p>
      <w:pPr>
        <w:pStyle w:val="ListBullet"/>
      </w:pPr>
      <w:r>
        <w:t xml:space="preserve">modules/ai/resources/client/ai-agent/knowledge/websites/website-pages-datatable.tsx</w:t>
      </w:r>
    </w:p>
    <w:p>
      <w:pPr>
        <w:pStyle w:val="ListBullet"/>
      </w:pPr>
      <w:r>
        <w:t xml:space="preserve">modules/ai/resources/client/ai-agent/knowledge/websites/websites-datatable.tsx</w:t>
      </w:r>
    </w:p>
    <w:p>
      <w:pPr>
        <w:pStyle w:val="ListBullet"/>
      </w:pPr>
      <w:r>
        <w:t xml:space="preserve">modules/ai/resources/client/ai-agent/knowledge/websites/websites-knowledge-section.tsx</w:t>
      </w:r>
    </w:p>
    <w:p>
      <w:pPr>
        <w:pStyle w:val="ListBullet"/>
      </w:pPr>
      <w:r>
        <w:t xml:space="preserve">modules/ai/resources/client/ai-agent/preview/preview-messages.ts</w:t>
      </w:r>
    </w:p>
    <w:p>
      <w:pPr>
        <w:pStyle w:val="ListBullet"/>
      </w:pPr>
      <w:r>
        <w:t xml:space="preserve">modules/ai/resources/client/ai-agent/preview/preview-sidebar.tsx</w:t>
      </w:r>
    </w:p>
    <w:p>
      <w:pPr>
        <w:pStyle w:val="ListBullet"/>
      </w:pPr>
      <w:r>
        <w:t xml:space="preserve">modules/ai/resources/client/ai-agent/preview/toggle-preview-button.tsx</w:t>
      </w:r>
    </w:p>
    <w:p>
      <w:pPr>
        <w:pStyle w:val="ListBullet"/>
      </w:pPr>
      <w:r>
        <w:t xml:space="preserve">modules/ai/resources/client/ai-agent/reports/ai-agent-report-page.tsx</w:t>
      </w:r>
    </w:p>
    <w:p>
      <w:pPr>
        <w:pStyle w:val="ListBullet"/>
      </w:pPr>
      <w:r>
        <w:t xml:space="preserve">modules/ai/resources/client/ai-agent/settings/ai-agent-settings.ts</w:t>
      </w:r>
    </w:p>
    <w:p>
      <w:pPr>
        <w:pStyle w:val="ListBullet"/>
      </w:pPr>
      <w:r>
        <w:t xml:space="preserve">modules/ai/resources/client/ai-agent/settings/cant-assist-panel.tsx</w:t>
      </w:r>
    </w:p>
    <w:p>
      <w:pPr>
        <w:pStyle w:val="ListBullet"/>
      </w:pPr>
      <w:r>
        <w:t xml:space="preserve">modules/ai/resources/client/ai-agent/settings/greeting-panel.tsx</w:t>
      </w:r>
    </w:p>
    <w:p>
      <w:pPr>
        <w:pStyle w:val="ListBullet"/>
      </w:pPr>
      <w:r>
        <w:t xml:space="preserve">modules/ai/resources/client/ai-agent/settings/identity-panel.tsx</w:t>
      </w:r>
    </w:p>
    <w:p>
      <w:pPr>
        <w:pStyle w:val="ListBullet"/>
      </w:pPr>
      <w:r>
        <w:t xml:space="preserve">modules/ai/resources/client/ai-agent/settings/panel-layout.tsx</w:t>
      </w:r>
    </w:p>
    <w:p>
      <w:pPr>
        <w:pStyle w:val="ListBullet"/>
      </w:pPr>
      <w:r>
        <w:t xml:space="preserve">modules/ai/resources/client/ai-agent/settings/personality-panel.tsx</w:t>
      </w:r>
    </w:p>
    <w:p>
      <w:pPr>
        <w:pStyle w:val="ListBullet"/>
      </w:pPr>
      <w:r>
        <w:t xml:space="preserve">modules/ai/resources/client/ai-agent/settings/settings-page.tsx</w:t>
      </w:r>
    </w:p>
    <w:p>
      <w:pPr>
        <w:pStyle w:val="ListBullet"/>
      </w:pPr>
      <w:r>
        <w:t xml:space="preserve">modules/ai/resources/client/ai-agent/settings/transfer-panel.tsx</w:t>
      </w:r>
    </w:p>
    <w:p>
      <w:pPr>
        <w:pStyle w:val="ListBullet"/>
      </w:pPr>
      <w:r>
        <w:t xml:space="preserve">modules/ai/resources/client/ai-agent/settings/use-update-ai-agent-settings.ts</w:t>
      </w:r>
    </w:p>
    <w:p>
      <w:pPr>
        <w:pStyle w:val="ListBullet"/>
      </w:pPr>
      <w:r>
        <w:t xml:space="preserve">modules/ai/resources/client/ai-agent/status/ai-agent-status-page.tsx</w:t>
      </w:r>
    </w:p>
    <w:p>
      <w:pPr>
        <w:pStyle w:val="ListBullet"/>
      </w:pPr>
      <w:r>
        <w:t xml:space="preserve">modules/ai/resources/client/ai-agent/tools/ai-agent-tool.ts</w:t>
      </w:r>
    </w:p>
    <w:p>
      <w:pPr>
        <w:pStyle w:val="ListBullet"/>
      </w:pPr>
      <w:r>
        <w:t xml:space="preserve">modules/ai/resources/client/ai-agent/tools/editor/api-connection-step/api-connection-step.tsx</w:t>
      </w:r>
    </w:p>
    <w:p>
      <w:pPr>
        <w:pStyle w:val="ListBullet"/>
      </w:pPr>
      <w:r>
        <w:t xml:space="preserve">modules/ai/resources/client/ai-agent/tools/editor/api-connection-step/data-inputs-section.tsx</w:t>
      </w:r>
    </w:p>
    <w:p>
      <w:pPr>
        <w:pStyle w:val="ListBullet"/>
      </w:pPr>
      <w:r>
        <w:t xml:space="preserve">modules/ai/resources/client/ai-agent/tools/editor/attribute-mapping-step.tsx</w:t>
      </w:r>
    </w:p>
    <w:p>
      <w:pPr>
        <w:pStyle w:val="ListBullet"/>
      </w:pPr>
      <w:r>
        <w:t xml:space="preserve">modules/ai/resources/client/ai-agent/tools/editor/general-step.tsx</w:t>
      </w:r>
    </w:p>
    <w:p>
      <w:pPr>
        <w:pStyle w:val="ListBullet"/>
      </w:pPr>
      <w:r>
        <w:t xml:space="preserve">modules/ai/resources/client/ai-agent/tools/editor/next-step-button.tsx</w:t>
      </w:r>
    </w:p>
    <w:p>
      <w:pPr>
        <w:pStyle w:val="ListBullet"/>
      </w:pPr>
      <w:r>
        <w:t xml:space="preserve">modules/ai/resources/client/ai-agent/tools/editor/step-valid-indicator.tsx</w:t>
      </w:r>
    </w:p>
    <w:p>
      <w:pPr>
        <w:pStyle w:val="ListBullet"/>
      </w:pPr>
      <w:r>
        <w:t xml:space="preserve">modules/ai/resources/client/ai-agent/tools/editor/test-response-step.tsx</w:t>
      </w:r>
    </w:p>
    <w:p>
      <w:pPr>
        <w:pStyle w:val="ListBullet"/>
      </w:pPr>
      <w:r>
        <w:t xml:space="preserve">modules/ai/resources/client/ai-agent/tools/editor/tool-editor-page.tsx</w:t>
      </w:r>
    </w:p>
    <w:p>
      <w:pPr>
        <w:pStyle w:val="ListBullet"/>
      </w:pPr>
      <w:r>
        <w:t xml:space="preserve">modules/ai/resources/client/ai-agent/tools/editor/tool-editor-step.ts</w:t>
      </w:r>
    </w:p>
    <w:p>
      <w:pPr>
        <w:pStyle w:val="ListBullet"/>
      </w:pPr>
      <w:r>
        <w:t xml:space="preserve">modules/ai/resources/client/ai-agent/tools/editor/tool-editor-store.tsx</w:t>
      </w:r>
    </w:p>
    <w:p>
      <w:pPr>
        <w:pStyle w:val="ListBullet"/>
      </w:pPr>
      <w:r>
        <w:t xml:space="preserve">modules/ai/resources/client/ai-agent/tools/editor/use-prev-steps-are-valid.ts</w:t>
      </w:r>
    </w:p>
    <w:p>
      <w:pPr>
        <w:pStyle w:val="ListBullet"/>
      </w:pPr>
      <w:r>
        <w:t xml:space="preserve">modules/ai/resources/client/ai-agent/tools/editor/use-submit-step.ts</w:t>
      </w:r>
    </w:p>
    <w:p>
      <w:pPr>
        <w:pStyle w:val="ListBullet"/>
      </w:pPr>
      <w:r>
        <w:t xml:space="preserve">modules/ai/resources/client/ai-agent/tools/editor/use-tool.ts</w:t>
      </w:r>
    </w:p>
    <w:p>
      <w:pPr>
        <w:pStyle w:val="ListBullet"/>
      </w:pPr>
      <w:r>
        <w:t xml:space="preserve">modules/ai/resources/client/ai-agent/tools/tools-index-page/tools-index-page.tsx</w:t>
      </w:r>
    </w:p>
    <w:p>
      <w:pPr>
        <w:pStyle w:val="ListBullet"/>
      </w:pPr>
      <w:r>
        <w:t xml:space="preserve">modules/ai/routes/api.php</w:t>
      </w:r>
    </w:p>
    <w:p>
      <w:pPr>
        <w:pStyle w:val="ListBullet"/>
      </w:pPr>
      <w:r>
        <w:t xml:space="preserve">modules/ai/src/AiAgent/Conversations/AIBehaviorController.php</w:t>
      </w:r>
    </w:p>
    <w:p>
      <w:pPr>
        <w:pStyle w:val="ListBullet"/>
      </w:pPr>
      <w:r>
        <w:t xml:space="preserve">modules/ai/src/AiAgent/Conversations/AIClassifierManager.php</w:t>
      </w:r>
    </w:p>
    <w:p>
      <w:pPr>
        <w:pStyle w:val="ListBullet"/>
      </w:pPr>
      <w:r>
        <w:t xml:space="preserve">modules/ai/src/AiAgent/Conversations/AIClientService.php</w:t>
      </w:r>
    </w:p>
    <w:p>
      <w:pPr>
        <w:pStyle w:val="ListBullet"/>
      </w:pPr>
      <w:r>
        <w:t xml:space="preserve">modules/ai/src/AiAgent/Conversations/AIDepositWithdrawManager.php</w:t>
      </w:r>
    </w:p>
    <w:p>
      <w:pPr>
        <w:pStyle w:val="ListBullet"/>
      </w:pPr>
      <w:r>
        <w:t xml:space="preserve">modules/ai/src/AiAgent/Conversations/AIGreetingAndPromptComposer.php</w:t>
      </w:r>
    </w:p>
    <w:p>
      <w:pPr>
        <w:pStyle w:val="ListBullet"/>
      </w:pPr>
      <w:r>
        <w:t xml:space="preserve">modules/ai/src/AiAgent/Conversations/AIGroupSettingsResolver.php</w:t>
      </w:r>
    </w:p>
    <w:p>
      <w:pPr>
        <w:pStyle w:val="ListBullet"/>
      </w:pPr>
      <w:r>
        <w:t xml:space="preserve">modules/ai/src/AiAgent/Conversations/AIHandoffManager.php</w:t>
      </w:r>
    </w:p>
    <w:p>
      <w:pPr>
        <w:pStyle w:val="ListBullet"/>
      </w:pPr>
      <w:r>
        <w:t xml:space="preserve">modules/ai/src/AiAgent/Conversations/AIIntentManager.php</w:t>
      </w:r>
    </w:p>
    <w:p>
      <w:pPr>
        <w:pStyle w:val="ListBullet"/>
      </w:pPr>
      <w:r>
        <w:t xml:space="preserve">modules/ai/src/AiAgent/Conversations/AIParsingManager.php</w:t>
      </w:r>
    </w:p>
    <w:p>
      <w:pPr>
        <w:pStyle w:val="ListBullet"/>
      </w:pPr>
      <w:r>
        <w:t xml:space="preserve">modules/ai/src/AiAgent/Conversations/AIRoutingManager.php</w:t>
      </w:r>
    </w:p>
    <w:p>
      <w:pPr>
        <w:pStyle w:val="ListBullet"/>
      </w:pPr>
      <w:r>
        <w:t xml:space="preserve">modules/ai/src/AiAgent/Conversations/AISoftSellManager.php</w:t>
      </w:r>
    </w:p>
    <w:p>
      <w:pPr>
        <w:pStyle w:val="ListBullet"/>
      </w:pPr>
      <w:r>
        <w:t xml:space="preserve">modules/ai/src/AiAgent/Conversations/AIUserIdFlowManager.php</w:t>
      </w:r>
    </w:p>
    <w:p>
      <w:pPr>
        <w:pStyle w:val="ListBullet"/>
      </w:pPr>
      <w:r>
        <w:t xml:space="preserve">modules/ai/src/AiAgent/Conversations/AiAgent.php</w:t>
      </w:r>
    </w:p>
    <w:p>
      <w:pPr>
        <w:pStyle w:val="ListBullet"/>
      </w:pPr>
      <w:r>
        <w:t xml:space="preserve">modules/ai/src/AiAgent/Conversations/DefaultAIBehaviorController.php</w:t>
      </w:r>
    </w:p>
    <w:p>
      <w:pPr>
        <w:pStyle w:val="ListBullet"/>
      </w:pPr>
      <w:r>
        <w:t xml:space="preserve">modules/ai/src/AiAgent/Conversations/GroupReplyEngine.php</w:t>
      </w:r>
    </w:p>
    <w:p>
      <w:pPr>
        <w:pStyle w:val="ListBullet"/>
      </w:pPr>
      <w:r>
        <w:t xml:space="preserve">modules/ai/src/AiAgent/Conversations/GroupReplyEngineAdapter.php</w:t>
      </w:r>
    </w:p>
    <w:p>
      <w:pPr>
        <w:pStyle w:val="ListBullet"/>
      </w:pPr>
      <w:r>
        <w:t xml:space="preserve">modules/ai/src/Controllers/AiAgentSettingsController.php</w:t>
      </w:r>
    </w:p>
    <w:p>
      <w:pPr>
        <w:pStyle w:val="ListBullet"/>
      </w:pPr>
      <w:r>
        <w:t xml:space="preserve">modules/ai/src/Controllers/AiAgentStatusController.php</w:t>
      </w:r>
    </w:p>
    <w:p>
      <w:pPr>
        <w:pStyle w:val="ListBullet"/>
      </w:pPr>
      <w:r>
        <w:t xml:space="preserve">modules/ai/src/Controllers/AiAgentsController.php</w:t>
      </w:r>
    </w:p>
    <w:p>
      <w:pPr>
        <w:pStyle w:val="ListBullet"/>
      </w:pPr>
      <w:r>
        <w:t xml:space="preserve">modules/livechat/src/Chats/CreateChatAsCustomer.php</w:t>
      </w:r>
    </w:p>
    <w:p>
      <w:pPr>
        <w:pStyle w:val="ListBullet"/>
      </w:pPr>
      <w:r>
        <w:t xml:space="preserve">modules/livechat/src/Widget/HandleLatestUserMessage.php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Documentation &amp; Refactoring Architecture Proposal (Updated 2026-06-22)</dc:title>
  <dc:subject/>
  <dc:creator>python-docx</dc:creator>
  <cp:keywords/>
  <dc:description>generated by python-docx</dc:description>
  <cp:lastModifiedBy/>
  <cp:revision>1</cp:revision>
  <dcterms:created xsi:type="dcterms:W3CDTF">2013-12-23T23:15:00Z</dcterms:created>
  <dcterms:modified xsi:type="dcterms:W3CDTF">2026-06-22T15:37:23Z</dcterms:modified>
  <cp:category/>
</cp:coreProperties>
</file>